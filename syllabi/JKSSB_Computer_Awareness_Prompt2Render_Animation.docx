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CE5" w:rsidRDefault="000C101F">
      <w:pPr>
        <w:jc w:val="center"/>
        <w:rPr>
          <w:rFonts w:hint="eastAsia"/>
        </w:rPr>
      </w:pPr>
      <w:r>
        <w:rPr>
          <w:b/>
          <w:sz w:val="32"/>
        </w:rPr>
        <w:t>JKSSB COMPUTER AWARENESS — PROMPT2RENDER</w:t>
      </w:r>
      <w:r>
        <w:rPr>
          <w:b/>
          <w:sz w:val="32"/>
        </w:rPr>
        <w:br/>
        <w:t>ANIMATION-HEAVY EXPLANATION COMMAND BOOK</w:t>
      </w:r>
    </w:p>
    <w:p w:rsidR="002E0CE5" w:rsidRDefault="000C101F">
      <w:pPr>
        <w:jc w:val="center"/>
        <w:rPr>
          <w:rFonts w:hint="eastAsia"/>
        </w:rPr>
      </w:pPr>
      <w:r>
        <w:t>58 detailed one-line NEW commands + BUILD workflow | Manim + realistic 3D</w:t>
      </w:r>
    </w:p>
    <w:p w:rsidR="002E0CE5" w:rsidRDefault="000C101F">
      <w:pPr>
        <w:rPr>
          <w:rFonts w:hint="eastAsia"/>
        </w:rPr>
      </w:pPr>
      <w:r>
        <w:t xml:space="preserve">Based on the supplied JKSSB syllabus/blueprint. Each lesson is designed for exhaustive syllabus </w:t>
      </w:r>
      <w:r>
        <w:t>coverage, visual memory, MCQ traps, contrast questions and rapid retrieval. Core pattern: HOOK → REAL OBJECT → MANIM → CONTRAST → TRAP → MCQ → PAUSE → ANSWER → RECALL.</w:t>
      </w:r>
    </w:p>
    <w:p w:rsidR="002E0CE5" w:rsidRDefault="000C101F">
      <w:pPr>
        <w:rPr>
          <w:rFonts w:hint="eastAsia"/>
        </w:rPr>
      </w:pPr>
      <w:r>
        <w:rPr>
          <w:b/>
          <w:sz w:val="20"/>
        </w:rPr>
        <w:t>01 — What Is a Computer</w:t>
      </w:r>
    </w:p>
    <w:p w:rsidR="002E0CE5" w:rsidRDefault="000C101F">
      <w:pPr>
        <w:spacing w:after="140"/>
        <w:rPr>
          <w:rFonts w:hint="eastAsia"/>
        </w:rPr>
      </w:pPr>
      <w:r>
        <w:rPr>
          <w:rFonts w:ascii="Consolas" w:eastAsia="Consolas" w:hAnsi="Consolas"/>
          <w:sz w:val="14"/>
        </w:rPr>
        <w:t>python prompt2render.py new "01 What Is a Computer" --course "JK</w:t>
      </w:r>
      <w:r>
        <w:rPr>
          <w:rFonts w:ascii="Consolas" w:eastAsia="Consolas" w:hAnsi="Consolas"/>
          <w:sz w:val="14"/>
        </w:rPr>
        <w:t>SSB Computer Awareness" --brief " Create a 6–10 minute premium, explanation-only JKSSB Computer Awareness lesson. Cover the topic exhaustively enough that students can answer direct-recall, definition, classification, comparison, matching, sequence, statem</w:t>
      </w:r>
      <w:r>
        <w:rPr>
          <w:rFonts w:ascii="Consolas" w:eastAsia="Consolas" w:hAnsi="Consolas"/>
          <w:sz w:val="14"/>
        </w:rPr>
        <w:t>ent, NOT/EXCEPT and application MCQs without showing or asking MCQs in the video. Explain every relevant definition, full form, component, function, classification, example, limitation, relationship, common misconception and nearest confusing concept withi</w:t>
      </w:r>
      <w:r>
        <w:rPr>
          <w:rFonts w:ascii="Consolas" w:eastAsia="Consolas" w:hAnsi="Consolas"/>
          <w:sz w:val="14"/>
        </w:rPr>
        <w:t>n the stated syllabus scope. Narrate naturally in conversational Indian Hinglish using Kokoro Hindi voice hm_omega; use simple Hindi for explanation but preserve exact English exam terminology, abbreviations, software names, protocols, commands and keyword</w:t>
      </w:r>
      <w:r>
        <w:rPr>
          <w:rFonts w:ascii="Consolas" w:eastAsia="Consolas" w:hAnsi="Consolas"/>
          <w:sz w:val="14"/>
        </w:rPr>
        <w:t>s. Make it animation-heavy: no static slides, no bullet-list teaching, no generic icon grids and no decorative 3D. Use realistic 3D/Meshy/Blender objects only when they improve physical recognition, and use Manim as the primary precision layer for processe</w:t>
      </w:r>
      <w:r>
        <w:rPr>
          <w:rFonts w:ascii="Consolas" w:eastAsia="Consolas" w:hAnsi="Consolas"/>
          <w:sz w:val="14"/>
        </w:rPr>
        <w:t>s, flows, classifications, comparisons, timelines, data movement, formulas, screen interactions and cause-and-effect. Every concept must be taught through visible action: construct, zoom, rotate, open, connect, transmit, transform, compare and progressivel</w:t>
      </w:r>
      <w:r>
        <w:rPr>
          <w:rFonts w:ascii="Consolas" w:eastAsia="Consolas" w:hAnsi="Consolas"/>
          <w:sz w:val="14"/>
        </w:rPr>
        <w:t>y label the concept. For every important distinction explain what it is, what it is not, what it does, where it is used, how it differs from the nearest confusing term, and the exam-relevant wording students should recognize. Use recurring visual memory ho</w:t>
      </w:r>
      <w:r>
        <w:rPr>
          <w:rFonts w:ascii="Consolas" w:eastAsia="Consolas" w:hAnsi="Consolas"/>
          <w:sz w:val="14"/>
        </w:rPr>
        <w:t>oks, practical examples and short natural pauses for Apple Pencil annotation. End with a 20–30 second animated concept-map recap. Do not include MCQs, quizzes, answer choices, test questions, question-answer pauses or a separate MCQ section; the explanatio</w:t>
      </w:r>
      <w:r>
        <w:rPr>
          <w:rFonts w:ascii="Consolas" w:eastAsia="Consolas" w:hAnsi="Consolas"/>
          <w:sz w:val="14"/>
        </w:rPr>
        <w:t>n and animation must provide all knowledge needed to solve likely JKSSB MCQs. Required syllabus scope: computer definition, data, information, data vs information, input, processing, output, storage, IPO cycle, speed, accuracy, automation, diligence, versa</w:t>
      </w:r>
      <w:r>
        <w:rPr>
          <w:rFonts w:ascii="Consolas" w:eastAsia="Consolas" w:hAnsi="Consolas"/>
          <w:sz w:val="14"/>
        </w:rPr>
        <w:t>tility, storage capability, limitations, terminology and applications." --voice hm_omega --renderer manim --manim --harness</w:t>
      </w:r>
    </w:p>
    <w:p w:rsidR="002E0CE5" w:rsidRDefault="000C101F">
      <w:pPr>
        <w:rPr>
          <w:rFonts w:hint="eastAsia"/>
        </w:rPr>
      </w:pPr>
      <w:r>
        <w:rPr>
          <w:b/>
          <w:sz w:val="20"/>
        </w:rPr>
        <w:t>02 — Types of Computers</w:t>
      </w:r>
    </w:p>
    <w:p w:rsidR="002E0CE5" w:rsidRDefault="000C101F">
      <w:pPr>
        <w:spacing w:after="140"/>
        <w:rPr>
          <w:rFonts w:hint="eastAsia"/>
        </w:rPr>
      </w:pPr>
      <w:bookmarkStart w:id="0" w:name="_GoBack"/>
      <w:r>
        <w:rPr>
          <w:rFonts w:ascii="Consolas" w:eastAsia="Consolas" w:hAnsi="Consolas"/>
          <w:sz w:val="14"/>
        </w:rPr>
        <w:t>python prompt2render.py new "02 Types of Computers" --course "JKSSB Computer Awareness" --brief " Create a 6</w:t>
      </w:r>
      <w:r>
        <w:rPr>
          <w:rFonts w:ascii="Consolas" w:eastAsia="Consolas" w:hAnsi="Consolas"/>
          <w:sz w:val="14"/>
        </w:rPr>
        <w:t>–10 minute premium, explanation-only JKSSB Computer Awareness lesson. Cover the topic exhaustively enough that students can answer direct-recall, definition, classification, comparison, matching, sequence, statement, NOT/EXCEPT and application MCQs without</w:t>
      </w:r>
      <w:r>
        <w:rPr>
          <w:rFonts w:ascii="Consolas" w:eastAsia="Consolas" w:hAnsi="Consolas"/>
          <w:sz w:val="14"/>
        </w:rPr>
        <w:t xml:space="preserve"> showing or asking MCQs in the video. Explain every relevant definition, full form, component, function, classification, example, limitation, relationship, common misconception and nearest confusing concept within the stated syllabus scope. Narrate natural</w:t>
      </w:r>
      <w:r>
        <w:rPr>
          <w:rFonts w:ascii="Consolas" w:eastAsia="Consolas" w:hAnsi="Consolas"/>
          <w:sz w:val="14"/>
        </w:rPr>
        <w:t>ly in conversational Indian Hinglish using Kokoro Hindi voice hm_omega; use simple Hindi for explanation but preserve exact English exam terminology, abbreviations, software names, protocols, commands and keywords. Make it animation-heavy: no static slides</w:t>
      </w:r>
      <w:r>
        <w:rPr>
          <w:rFonts w:ascii="Consolas" w:eastAsia="Consolas" w:hAnsi="Consolas"/>
          <w:sz w:val="14"/>
        </w:rPr>
        <w:t>, no bullet-list teaching, no generic icon grids and no decorative 3D. Use realistic 3D/Meshy/Blender objects only when they improve physical recognition, and use Manim as the primary precision layer for processes, flows, classifications, comparisons, time</w:t>
      </w:r>
      <w:r>
        <w:rPr>
          <w:rFonts w:ascii="Consolas" w:eastAsia="Consolas" w:hAnsi="Consolas"/>
          <w:sz w:val="14"/>
        </w:rPr>
        <w:t>lines, data movement, formulas, screen interactions and cause-and-effect. Every concept must be taught through visible action: construct, zoom, rotate, open, connect, transmit, transform, compare and progressively label the concept. For every important dis</w:t>
      </w:r>
      <w:r>
        <w:rPr>
          <w:rFonts w:ascii="Consolas" w:eastAsia="Consolas" w:hAnsi="Consolas"/>
          <w:sz w:val="14"/>
        </w:rPr>
        <w:t>tinction explain what it is, what it is not, what it does, where it is used, how it differs from the nearest confusing term, and the exam-relevant wording students should recognize. Use recurring visual memory hooks, practical examples and short natural pa</w:t>
      </w:r>
      <w:r>
        <w:rPr>
          <w:rFonts w:ascii="Consolas" w:eastAsia="Consolas" w:hAnsi="Consolas"/>
          <w:sz w:val="14"/>
        </w:rPr>
        <w:t>uses for Apple Pencil annotation. End with a 20–30 second animated concept-map recap. Do not include MCQs, quizzes, answer choices, test questions, question-answer pauses or a separate MCQ section; the explanation and animation must provide all knowledge n</w:t>
      </w:r>
      <w:r>
        <w:rPr>
          <w:rFonts w:ascii="Consolas" w:eastAsia="Consolas" w:hAnsi="Consolas"/>
          <w:sz w:val="14"/>
        </w:rPr>
        <w:t>eeded to solve likely JKSSB MCQs. Required syllabus scope: analog, digital, hybrid, microcomputer, minicomputer, mainframe, supercomputer, desktop, laptop, tablet, smartphone, embedded, general-purpose and special-purpose computers."</w:t>
      </w:r>
      <w:bookmarkEnd w:id="0"/>
      <w:r>
        <w:rPr>
          <w:rFonts w:ascii="Consolas" w:eastAsia="Consolas" w:hAnsi="Consolas"/>
          <w:sz w:val="14"/>
        </w:rPr>
        <w:t xml:space="preserve"> --voice hm_omega --ren</w:t>
      </w:r>
      <w:r>
        <w:rPr>
          <w:rFonts w:ascii="Consolas" w:eastAsia="Consolas" w:hAnsi="Consolas"/>
          <w:sz w:val="14"/>
        </w:rPr>
        <w:t>derer manim --manim --harness</w:t>
      </w:r>
    </w:p>
    <w:p w:rsidR="002E0CE5" w:rsidRDefault="000C101F">
      <w:pPr>
        <w:rPr>
          <w:rFonts w:hint="eastAsia"/>
        </w:rPr>
      </w:pPr>
      <w:r>
        <w:rPr>
          <w:b/>
          <w:sz w:val="20"/>
        </w:rPr>
        <w:t>03 — Bits Bytes and Units</w:t>
      </w:r>
    </w:p>
    <w:p w:rsidR="002E0CE5" w:rsidRDefault="000C101F">
      <w:pPr>
        <w:spacing w:after="140"/>
        <w:rPr>
          <w:rFonts w:hint="eastAsia"/>
        </w:rPr>
      </w:pPr>
      <w:r>
        <w:rPr>
          <w:rFonts w:ascii="Consolas" w:eastAsia="Consolas" w:hAnsi="Consolas"/>
          <w:sz w:val="14"/>
        </w:rPr>
        <w:t>python prompt2render.py new "03 Bits Bytes and Units" --course "JKSSB Computer Awareness" --brief " Create a 6–10 minute premium, explanation-only JKSSB Computer Awareness lesson. Cover the topic exha</w:t>
      </w:r>
      <w:r>
        <w:rPr>
          <w:rFonts w:ascii="Consolas" w:eastAsia="Consolas" w:hAnsi="Consolas"/>
          <w:sz w:val="14"/>
        </w:rPr>
        <w:t>ustively enough that students can answer direct-recall, definition, classification, comparison, matching, sequence, statement, NOT/EXCEPT and application MCQs without showing or asking MCQs in the video. Explain every relevant definition, full form, compon</w:t>
      </w:r>
      <w:r>
        <w:rPr>
          <w:rFonts w:ascii="Consolas" w:eastAsia="Consolas" w:hAnsi="Consolas"/>
          <w:sz w:val="14"/>
        </w:rPr>
        <w:t>ent, function, classification, example, limitation, relationship, common misconception and nearest confusing concept within the stated syllabus scope. Narrate naturally in conversational Indian Hinglish using Kokoro Hindi voice hm_omega; use simple Hindi f</w:t>
      </w:r>
      <w:r>
        <w:rPr>
          <w:rFonts w:ascii="Consolas" w:eastAsia="Consolas" w:hAnsi="Consolas"/>
          <w:sz w:val="14"/>
        </w:rPr>
        <w:t>or explanation but preserve exact English exam terminology, abbreviations, software names, protocols, commands and keywords. Make it animation-heavy: no static slides, no bullet-list teaching, no generic icon grids and no decorative 3D. Use realistic 3D/Me</w:t>
      </w:r>
      <w:r>
        <w:rPr>
          <w:rFonts w:ascii="Consolas" w:eastAsia="Consolas" w:hAnsi="Consolas"/>
          <w:sz w:val="14"/>
        </w:rPr>
        <w:t>shy/Blender objects only when they improve physical recognition, and use Manim as the primary precision layer for processes, flows, classifications, comparisons, timelines, data movement, formulas, screen interactions and cause-and-effect. Every concept mu</w:t>
      </w:r>
      <w:r>
        <w:rPr>
          <w:rFonts w:ascii="Consolas" w:eastAsia="Consolas" w:hAnsi="Consolas"/>
          <w:sz w:val="14"/>
        </w:rPr>
        <w:t>st be taught through visible action: construct, zoom, rotate, open, connect, transmit, transform, compare and progressively label the concept. For every important distinction explain what it is, what it is not, what it does, where it is used, how it differ</w:t>
      </w:r>
      <w:r>
        <w:rPr>
          <w:rFonts w:ascii="Consolas" w:eastAsia="Consolas" w:hAnsi="Consolas"/>
          <w:sz w:val="14"/>
        </w:rPr>
        <w:t>s from the nearest confusing term, and the exam-relevant wording students should recognize. Use recurring visual memory hooks, practical examples and short natural pauses for Apple Pencil annotation. End with a 20–30 second animated concept-map recap. Do n</w:t>
      </w:r>
      <w:r>
        <w:rPr>
          <w:rFonts w:ascii="Consolas" w:eastAsia="Consolas" w:hAnsi="Consolas"/>
          <w:sz w:val="14"/>
        </w:rPr>
        <w:t xml:space="preserve">ot include MCQs, quizzes, answer choices, test questions, question-answer pauses or a separate MCQ section; the explanation and animation must provide all knowledge needed to solve likely JKSSB MCQs. Required syllabus scope: bit, nibble, byte, KB, MB, GB, </w:t>
      </w:r>
      <w:r>
        <w:rPr>
          <w:rFonts w:ascii="Consolas" w:eastAsia="Consolas" w:hAnsi="Consolas"/>
          <w:sz w:val="14"/>
        </w:rPr>
        <w:t>TB, PB, word, address, character, capacity and basic data representation; keep number systems only at syllabus-relevant awareness." --voice hm_omega --renderer manim --manim --harness</w:t>
      </w:r>
    </w:p>
    <w:p w:rsidR="002E0CE5" w:rsidRDefault="000C101F">
      <w:pPr>
        <w:rPr>
          <w:rFonts w:hint="eastAsia"/>
        </w:rPr>
      </w:pPr>
      <w:r>
        <w:rPr>
          <w:b/>
          <w:sz w:val="20"/>
        </w:rPr>
        <w:t>04 — Organization of a Computer</w:t>
      </w:r>
    </w:p>
    <w:p w:rsidR="002E0CE5" w:rsidRDefault="000C101F">
      <w:pPr>
        <w:spacing w:after="140"/>
        <w:rPr>
          <w:rFonts w:hint="eastAsia"/>
        </w:rPr>
      </w:pPr>
      <w:r>
        <w:rPr>
          <w:rFonts w:ascii="Consolas" w:eastAsia="Consolas" w:hAnsi="Consolas"/>
          <w:sz w:val="14"/>
        </w:rPr>
        <w:lastRenderedPageBreak/>
        <w:t>python prompt2render.py new "04 Organiza</w:t>
      </w:r>
      <w:r>
        <w:rPr>
          <w:rFonts w:ascii="Consolas" w:eastAsia="Consolas" w:hAnsi="Consolas"/>
          <w:sz w:val="14"/>
        </w:rPr>
        <w:t>tion of a Computer" --course "JKSSB Computer Awareness" --brief " Create a 6–10 minute premium, explanation-only JKSSB Computer Awareness lesson. Cover the topic exhaustively enough that students can answer direct-recall, definition, classification, compar</w:t>
      </w:r>
      <w:r>
        <w:rPr>
          <w:rFonts w:ascii="Consolas" w:eastAsia="Consolas" w:hAnsi="Consolas"/>
          <w:sz w:val="14"/>
        </w:rPr>
        <w:t>ison, matching, sequence, statement, NOT/EXCEPT and application MCQs without showing or asking MCQs in the video. Explain every relevant definition, full form, component, function, classification, example, limitation, relationship, common misconception and</w:t>
      </w:r>
      <w:r>
        <w:rPr>
          <w:rFonts w:ascii="Consolas" w:eastAsia="Consolas" w:hAnsi="Consolas"/>
          <w:sz w:val="14"/>
        </w:rPr>
        <w:t xml:space="preserve"> nearest confusing concept within the stated syllabus scope. Narrate naturally in conversational Indian Hinglish using Kokoro Hindi voice hm_omega; use simple Hindi for explanation but preserve exact English exam terminology, abbreviations, software names,</w:t>
      </w:r>
      <w:r>
        <w:rPr>
          <w:rFonts w:ascii="Consolas" w:eastAsia="Consolas" w:hAnsi="Consolas"/>
          <w:sz w:val="14"/>
        </w:rPr>
        <w:t xml:space="preserve"> protocols, commands and keywords. Make it animation-heavy: no static slides, no bullet-list teaching, no generic icon grids and no decorative 3D. Use realistic 3D/Meshy/Blender objects only when they improve physical recognition, and use Manim as the prim</w:t>
      </w:r>
      <w:r>
        <w:rPr>
          <w:rFonts w:ascii="Consolas" w:eastAsia="Consolas" w:hAnsi="Consolas"/>
          <w:sz w:val="14"/>
        </w:rPr>
        <w:t>ary precision layer for processes, flows, classifications, comparisons, timelines, data movement, formulas, screen interactions and cause-and-effect. Every concept must be taught through visible action: construct, zoom, rotate, open, connect, transmit, tra</w:t>
      </w:r>
      <w:r>
        <w:rPr>
          <w:rFonts w:ascii="Consolas" w:eastAsia="Consolas" w:hAnsi="Consolas"/>
          <w:sz w:val="14"/>
        </w:rPr>
        <w:t>nsform, compare and progressively label the concept. For every important distinction explain what it is, what it is not, what it does, where it is used, how it differs from the nearest confusing term, and the exam-relevant wording students should recognize</w:t>
      </w:r>
      <w:r>
        <w:rPr>
          <w:rFonts w:ascii="Consolas" w:eastAsia="Consolas" w:hAnsi="Consolas"/>
          <w:sz w:val="14"/>
        </w:rPr>
        <w:t>. Use recurring visual memory hooks, practical examples and short natural pauses for Apple Pencil annotation. End with a 20–30 second animated concept-map recap. Do not include MCQs, quizzes, answer choices, test questions, question-answer pauses or a sepa</w:t>
      </w:r>
      <w:r>
        <w:rPr>
          <w:rFonts w:ascii="Consolas" w:eastAsia="Consolas" w:hAnsi="Consolas"/>
          <w:sz w:val="14"/>
        </w:rPr>
        <w:t>rate MCQ section; the explanation and animation must provide all knowledge needed to solve likely JKSSB MCQs. Required syllabus scope: input unit, output unit, memory, CPU, storage, motherboard, buses, data flow, IPO cycle and fetch-decode-execute instruct</w:t>
      </w:r>
      <w:r>
        <w:rPr>
          <w:rFonts w:ascii="Consolas" w:eastAsia="Consolas" w:hAnsi="Consolas"/>
          <w:sz w:val="14"/>
        </w:rPr>
        <w:t>ion cycle." --voice hm_omega --renderer manim --manim --harness</w:t>
      </w:r>
    </w:p>
    <w:p w:rsidR="002E0CE5" w:rsidRDefault="000C101F">
      <w:pPr>
        <w:rPr>
          <w:rFonts w:hint="eastAsia"/>
        </w:rPr>
      </w:pPr>
      <w:r>
        <w:rPr>
          <w:b/>
          <w:sz w:val="20"/>
        </w:rPr>
        <w:t>05 — CPU ALU CU Registers</w:t>
      </w:r>
    </w:p>
    <w:p w:rsidR="002E0CE5" w:rsidRDefault="000C101F">
      <w:pPr>
        <w:spacing w:after="140"/>
        <w:rPr>
          <w:rFonts w:hint="eastAsia"/>
        </w:rPr>
      </w:pPr>
      <w:r>
        <w:rPr>
          <w:rFonts w:ascii="Consolas" w:eastAsia="Consolas" w:hAnsi="Consolas"/>
          <w:sz w:val="14"/>
        </w:rPr>
        <w:t>python prompt2render.py new "05 CPU ALU CU Registers" --course "JKSSB Computer Awareness" --brief " Create a 6–10 minute premium, explanation-only JKSSB Computer Awar</w:t>
      </w:r>
      <w:r>
        <w:rPr>
          <w:rFonts w:ascii="Consolas" w:eastAsia="Consolas" w:hAnsi="Consolas"/>
          <w:sz w:val="14"/>
        </w:rPr>
        <w:t>eness lesson. Cover the topic exhaustively enough that students can answer direct-recall, definition, classification, comparison, matching, sequence, statement, NOT/EXCEPT and application MCQs without showing or asking MCQs in the video. Explain every rele</w:t>
      </w:r>
      <w:r>
        <w:rPr>
          <w:rFonts w:ascii="Consolas" w:eastAsia="Consolas" w:hAnsi="Consolas"/>
          <w:sz w:val="14"/>
        </w:rPr>
        <w:t xml:space="preserve">vant definition, full form, component, function, classification, example, limitation, relationship, common misconception and nearest confusing concept within the stated syllabus scope. Narrate naturally in conversational Indian Hinglish using Kokoro Hindi </w:t>
      </w:r>
      <w:r>
        <w:rPr>
          <w:rFonts w:ascii="Consolas" w:eastAsia="Consolas" w:hAnsi="Consolas"/>
          <w:sz w:val="14"/>
        </w:rPr>
        <w:t xml:space="preserve">voice hm_omega; use simple Hindi for explanation but preserve exact English exam terminology, abbreviations, software names, protocols, commands and keywords. Make it animation-heavy: no static slides, no bullet-list teaching, no generic icon grids and no </w:t>
      </w:r>
      <w:r>
        <w:rPr>
          <w:rFonts w:ascii="Consolas" w:eastAsia="Consolas" w:hAnsi="Consolas"/>
          <w:sz w:val="14"/>
        </w:rPr>
        <w:t xml:space="preserve">decorative 3D. Use realistic 3D/Meshy/Blender objects only when they improve physical recognition, and use Manim as the primary precision layer for processes, flows, classifications, comparisons, timelines, data movement, formulas, screen interactions and </w:t>
      </w:r>
      <w:r>
        <w:rPr>
          <w:rFonts w:ascii="Consolas" w:eastAsia="Consolas" w:hAnsi="Consolas"/>
          <w:sz w:val="14"/>
        </w:rPr>
        <w:t>cause-and-effect. Every concept must be taught through visible action: construct, zoom, rotate, open, connect, transmit, transform, compare and progressively label the concept. For every important distinction explain what it is, what it is not, what it doe</w:t>
      </w:r>
      <w:r>
        <w:rPr>
          <w:rFonts w:ascii="Consolas" w:eastAsia="Consolas" w:hAnsi="Consolas"/>
          <w:sz w:val="14"/>
        </w:rPr>
        <w:t>s, where it is used, how it differs from the nearest confusing term, and the exam-relevant wording students should recognize. Use recurring visual memory hooks, practical examples and short natural pauses for Apple Pencil annotation. End with a 20–30 secon</w:t>
      </w:r>
      <w:r>
        <w:rPr>
          <w:rFonts w:ascii="Consolas" w:eastAsia="Consolas" w:hAnsi="Consolas"/>
          <w:sz w:val="14"/>
        </w:rPr>
        <w:t>d animated concept-map recap. Do not include MCQs, quizzes, answer choices, test questions, question-answer pauses or a separate MCQ section; the explanation and animation must provide all knowledge needed to solve likely JKSSB MCQs. Required syllabus scop</w:t>
      </w:r>
      <w:r>
        <w:rPr>
          <w:rFonts w:ascii="Consolas" w:eastAsia="Consolas" w:hAnsi="Consolas"/>
          <w:sz w:val="14"/>
        </w:rPr>
        <w:t>e: CPU, ALU, Control Unit, registers, Program Counter, Instruction Register, Accumulator, clock, cores, threads, instruction cycle and context switching." --voice hm_omega --renderer manim --manim --harness</w:t>
      </w:r>
    </w:p>
    <w:p w:rsidR="002E0CE5" w:rsidRDefault="000C101F">
      <w:pPr>
        <w:rPr>
          <w:rFonts w:hint="eastAsia"/>
        </w:rPr>
      </w:pPr>
      <w:r>
        <w:rPr>
          <w:b/>
          <w:sz w:val="20"/>
        </w:rPr>
        <w:t>06 — CPU GPU Microprocessor</w:t>
      </w:r>
    </w:p>
    <w:p w:rsidR="002E0CE5" w:rsidRDefault="000C101F">
      <w:pPr>
        <w:spacing w:after="140"/>
        <w:rPr>
          <w:rFonts w:hint="eastAsia"/>
        </w:rPr>
      </w:pPr>
      <w:r>
        <w:rPr>
          <w:rFonts w:ascii="Consolas" w:eastAsia="Consolas" w:hAnsi="Consolas"/>
          <w:sz w:val="14"/>
        </w:rPr>
        <w:t>python prompt2render.</w:t>
      </w:r>
      <w:r>
        <w:rPr>
          <w:rFonts w:ascii="Consolas" w:eastAsia="Consolas" w:hAnsi="Consolas"/>
          <w:sz w:val="14"/>
        </w:rPr>
        <w:t>py new "06 CPU GPU Microprocessor" --course "JKSSB Computer Awareness" --brief " Create a 6–10 minute premium, explanation-only JKSSB Computer Awareness lesson. Cover the topic exhaustively enough that students can answer direct-recall, definition, classif</w:t>
      </w:r>
      <w:r>
        <w:rPr>
          <w:rFonts w:ascii="Consolas" w:eastAsia="Consolas" w:hAnsi="Consolas"/>
          <w:sz w:val="14"/>
        </w:rPr>
        <w:t>ication, comparison, matching, sequence, statement, NOT/EXCEPT and application MCQs without showing or asking MCQs in the video. Explain every relevant definition, full form, component, function, classification, example, limitation, relationship, common mi</w:t>
      </w:r>
      <w:r>
        <w:rPr>
          <w:rFonts w:ascii="Consolas" w:eastAsia="Consolas" w:hAnsi="Consolas"/>
          <w:sz w:val="14"/>
        </w:rPr>
        <w:t xml:space="preserve">sconception and nearest confusing concept within the stated syllabus scope. Narrate naturally in conversational Indian Hinglish using Kokoro Hindi voice hm_omega; use simple Hindi for explanation but preserve exact English exam terminology, abbreviations, </w:t>
      </w:r>
      <w:r>
        <w:rPr>
          <w:rFonts w:ascii="Consolas" w:eastAsia="Consolas" w:hAnsi="Consolas"/>
          <w:sz w:val="14"/>
        </w:rPr>
        <w:t>software names, protocols, commands and keywords. Make it animation-heavy: no static slides, no bullet-list teaching, no generic icon grids and no decorative 3D. Use realistic 3D/Meshy/Blender objects only when they improve physical recognition, and use Ma</w:t>
      </w:r>
      <w:r>
        <w:rPr>
          <w:rFonts w:ascii="Consolas" w:eastAsia="Consolas" w:hAnsi="Consolas"/>
          <w:sz w:val="14"/>
        </w:rPr>
        <w:t>nim as the primary precision layer for processes, flows, classifications, comparisons, timelines, data movement, formulas, screen interactions and cause-and-effect. Every concept must be taught through visible action: construct, zoom, rotate, open, connect</w:t>
      </w:r>
      <w:r>
        <w:rPr>
          <w:rFonts w:ascii="Consolas" w:eastAsia="Consolas" w:hAnsi="Consolas"/>
          <w:sz w:val="14"/>
        </w:rPr>
        <w:t>, transmit, transform, compare and progressively label the concept. For every important distinction explain what it is, what it is not, what it does, where it is used, how it differs from the nearest confusing term, and the exam-relevant wording students s</w:t>
      </w:r>
      <w:r>
        <w:rPr>
          <w:rFonts w:ascii="Consolas" w:eastAsia="Consolas" w:hAnsi="Consolas"/>
          <w:sz w:val="14"/>
        </w:rPr>
        <w:t>hould recognize. Use recurring visual memory hooks, practical examples and short natural pauses for Apple Pencil annotation. End with a 20–30 second animated concept-map recap. Do not include MCQs, quizzes, answer choices, test questions, question-answer p</w:t>
      </w:r>
      <w:r>
        <w:rPr>
          <w:rFonts w:ascii="Consolas" w:eastAsia="Consolas" w:hAnsi="Consolas"/>
          <w:sz w:val="14"/>
        </w:rPr>
        <w:t>auses or a separate MCQ section; the explanation and animation must provide all knowledge needed to solve likely JKSSB MCQs. Required syllabus scope: CPU vs GPU, serial vs parallel processing, microprocessor vs microcontroller and embedded systems." --voic</w:t>
      </w:r>
      <w:r>
        <w:rPr>
          <w:rFonts w:ascii="Consolas" w:eastAsia="Consolas" w:hAnsi="Consolas"/>
          <w:sz w:val="14"/>
        </w:rPr>
        <w:t>e hm_omega --renderer manim --manim --harness</w:t>
      </w:r>
    </w:p>
    <w:p w:rsidR="002E0CE5" w:rsidRDefault="000C101F">
      <w:pPr>
        <w:rPr>
          <w:rFonts w:hint="eastAsia"/>
        </w:rPr>
      </w:pPr>
      <w:r>
        <w:rPr>
          <w:b/>
          <w:sz w:val="20"/>
        </w:rPr>
        <w:t>07 — Computer Memory Hierarchy</w:t>
      </w:r>
    </w:p>
    <w:p w:rsidR="002E0CE5" w:rsidRDefault="000C101F">
      <w:pPr>
        <w:spacing w:after="140"/>
        <w:rPr>
          <w:rFonts w:hint="eastAsia"/>
        </w:rPr>
      </w:pPr>
      <w:r>
        <w:rPr>
          <w:rFonts w:ascii="Consolas" w:eastAsia="Consolas" w:hAnsi="Consolas"/>
          <w:sz w:val="14"/>
        </w:rPr>
        <w:t>python prompt2render.py new "07 Computer Memory Hierarchy" --course "JKSSB Computer Awareness" --brief " Create a 6–10 minute premium, explanation-only JKSSB Computer Awareness le</w:t>
      </w:r>
      <w:r>
        <w:rPr>
          <w:rFonts w:ascii="Consolas" w:eastAsia="Consolas" w:hAnsi="Consolas"/>
          <w:sz w:val="14"/>
        </w:rPr>
        <w:t>sson. Cover the topic exhaustively enough that students can answer direct-recall, definition, classification, comparison, matching, sequence, statement, NOT/EXCEPT and application MCQs without showing or asking MCQs in the video. Explain every relevant def</w:t>
      </w:r>
      <w:r>
        <w:rPr>
          <w:rFonts w:ascii="Consolas" w:eastAsia="Consolas" w:hAnsi="Consolas"/>
          <w:sz w:val="14"/>
        </w:rPr>
        <w:t>inition, full form, component, function, classification, example, limitation, relationship, common misconception and nearest confusing concept within the stated syllabus scope. Narrate naturally in conversational Indian Hinglish using Kokoro Hindi voice hm</w:t>
      </w:r>
      <w:r>
        <w:rPr>
          <w:rFonts w:ascii="Consolas" w:eastAsia="Consolas" w:hAnsi="Consolas"/>
          <w:sz w:val="14"/>
        </w:rPr>
        <w:t>_omega; use simple Hindi for explanation but preserve exact English exam terminology, abbreviations, software names, protocols, commands and keywords. Make it animation-heavy: no static slides, no bullet-list teaching, no generic icon grids and no decorati</w:t>
      </w:r>
      <w:r>
        <w:rPr>
          <w:rFonts w:ascii="Consolas" w:eastAsia="Consolas" w:hAnsi="Consolas"/>
          <w:sz w:val="14"/>
        </w:rPr>
        <w:t>ve 3D. Use realistic 3D/Meshy/Blender objects only when they improve physical recognition, and use Manim as the primary precision layer for processes, flows, classifications, comparisons, timelines, data movement, formulas, screen interactions and cause-an</w:t>
      </w:r>
      <w:r>
        <w:rPr>
          <w:rFonts w:ascii="Consolas" w:eastAsia="Consolas" w:hAnsi="Consolas"/>
          <w:sz w:val="14"/>
        </w:rPr>
        <w:t>d-effect. Every concept must be taught through visible action: construct, zoom, rotate, open, connect, transmit, transform, compare and progressively label the concept. For every important distinction explain what it is, what it is not, what it does, where</w:t>
      </w:r>
      <w:r>
        <w:rPr>
          <w:rFonts w:ascii="Consolas" w:eastAsia="Consolas" w:hAnsi="Consolas"/>
          <w:sz w:val="14"/>
        </w:rPr>
        <w:t xml:space="preserve"> it is used, how it differs from the nearest confusing term, and the exam-relevant wording students should recognize. Use recurring visual memory hooks, practical examples and short natural pauses for Apple Pencil annotation. End with a 20–30 second animat</w:t>
      </w:r>
      <w:r>
        <w:rPr>
          <w:rFonts w:ascii="Consolas" w:eastAsia="Consolas" w:hAnsi="Consolas"/>
          <w:sz w:val="14"/>
        </w:rPr>
        <w:t xml:space="preserve">ed concept-map recap. Do not include MCQs, quizzes, answer choices, test questions, question-answer pauses or a separate MCQ section; the explanation and </w:t>
      </w:r>
      <w:r>
        <w:rPr>
          <w:rFonts w:ascii="Consolas" w:eastAsia="Consolas" w:hAnsi="Consolas"/>
          <w:sz w:val="14"/>
        </w:rPr>
        <w:lastRenderedPageBreak/>
        <w:t>animation must provide all knowledge needed to solve likely JKSSB MCQs. Required syllabus scope: regis</w:t>
      </w:r>
      <w:r>
        <w:rPr>
          <w:rFonts w:ascii="Consolas" w:eastAsia="Consolas" w:hAnsi="Consolas"/>
          <w:sz w:val="14"/>
        </w:rPr>
        <w:t>ters, cache, RAM, ROM and secondary storage; speed, capacity, cost, volatility and memory hierarchy." --voice hm_omega --renderer manim --manim --harness</w:t>
      </w:r>
    </w:p>
    <w:p w:rsidR="002E0CE5" w:rsidRDefault="000C101F">
      <w:pPr>
        <w:rPr>
          <w:rFonts w:hint="eastAsia"/>
        </w:rPr>
      </w:pPr>
      <w:r>
        <w:rPr>
          <w:b/>
          <w:sz w:val="20"/>
        </w:rPr>
        <w:t>08 — RAM ROM Cache</w:t>
      </w:r>
    </w:p>
    <w:p w:rsidR="002E0CE5" w:rsidRDefault="000C101F">
      <w:pPr>
        <w:spacing w:after="140"/>
        <w:rPr>
          <w:rFonts w:hint="eastAsia"/>
        </w:rPr>
      </w:pPr>
      <w:r>
        <w:rPr>
          <w:rFonts w:ascii="Consolas" w:eastAsia="Consolas" w:hAnsi="Consolas"/>
          <w:sz w:val="14"/>
        </w:rPr>
        <w:t xml:space="preserve">python prompt2render.py new "08 RAM ROM Cache" --course "JKSSB Computer Awareness" </w:t>
      </w:r>
      <w:r>
        <w:rPr>
          <w:rFonts w:ascii="Consolas" w:eastAsia="Consolas" w:hAnsi="Consolas"/>
          <w:sz w:val="14"/>
        </w:rPr>
        <w:t>--brief " Create a 6–10 minute premium, explanation-only JKSSB Computer Awareness lesson. Cover the topic exhaustively enough that students can answer direct-recall, definition, classification, comparison, matching, sequence, statement, NOT/EXCEPT and appl</w:t>
      </w:r>
      <w:r>
        <w:rPr>
          <w:rFonts w:ascii="Consolas" w:eastAsia="Consolas" w:hAnsi="Consolas"/>
          <w:sz w:val="14"/>
        </w:rPr>
        <w:t>ication MCQs without showing or asking MCQs in the video. Explain every relevant definition, full form, component, function, classification, example, limitation, relationship, common misconception and nearest confusing concept within the stated syllabus sc</w:t>
      </w:r>
      <w:r>
        <w:rPr>
          <w:rFonts w:ascii="Consolas" w:eastAsia="Consolas" w:hAnsi="Consolas"/>
          <w:sz w:val="14"/>
        </w:rPr>
        <w:t>ope. Narrate naturally in conversational Indian Hinglish using Kokoro Hindi voice hm_omega; use simple Hindi for explanation but preserve exact English exam terminology, abbreviations, software names, protocols, commands and keywords. Make it animation-hea</w:t>
      </w:r>
      <w:r>
        <w:rPr>
          <w:rFonts w:ascii="Consolas" w:eastAsia="Consolas" w:hAnsi="Consolas"/>
          <w:sz w:val="14"/>
        </w:rPr>
        <w:t>vy: no static slides, no bullet-list teaching, no generic icon grids and no decorative 3D. Use realistic 3D/Meshy/Blender objects only when they improve physical recognition, and use Manim as the primary precision layer for processes, flows, classification</w:t>
      </w:r>
      <w:r>
        <w:rPr>
          <w:rFonts w:ascii="Consolas" w:eastAsia="Consolas" w:hAnsi="Consolas"/>
          <w:sz w:val="14"/>
        </w:rPr>
        <w:t>s, comparisons, timelines, data movement, formulas, screen interactions and cause-and-effect. Every concept must be taught through visible action: construct, zoom, rotate, open, connect, transmit, transform, compare and progressively label the concept. For</w:t>
      </w:r>
      <w:r>
        <w:rPr>
          <w:rFonts w:ascii="Consolas" w:eastAsia="Consolas" w:hAnsi="Consolas"/>
          <w:sz w:val="14"/>
        </w:rPr>
        <w:t xml:space="preserve"> every important distinction explain what it is, what it is not, what it does, where it is used, how it differs from the nearest confusing term, and the exam-relevant wording students should recognize. Use recurring visual memory hooks, practical examples </w:t>
      </w:r>
      <w:r>
        <w:rPr>
          <w:rFonts w:ascii="Consolas" w:eastAsia="Consolas" w:hAnsi="Consolas"/>
          <w:sz w:val="14"/>
        </w:rPr>
        <w:t>and short natural pauses for Apple Pencil annotation. End with a 20–30 second animated concept-map recap. Do not include MCQs, quizzes, answer choices, test questions, question-answer pauses or a separate MCQ section; the explanation and animation must pro</w:t>
      </w:r>
      <w:r>
        <w:rPr>
          <w:rFonts w:ascii="Consolas" w:eastAsia="Consolas" w:hAnsi="Consolas"/>
          <w:sz w:val="14"/>
        </w:rPr>
        <w:t>vide all knowledge needed to solve likely JKSSB MCQs. Required syllabus scope: RAM, DRAM, SRAM, ROM, PROM, EPROM, EEPROM, cache, volatile and non-volatile memory." --voice hm_omega --renderer manim --manim --harness</w:t>
      </w:r>
    </w:p>
    <w:p w:rsidR="002E0CE5" w:rsidRDefault="000C101F">
      <w:pPr>
        <w:rPr>
          <w:rFonts w:hint="eastAsia"/>
        </w:rPr>
      </w:pPr>
      <w:r>
        <w:rPr>
          <w:b/>
          <w:sz w:val="20"/>
        </w:rPr>
        <w:t>09 — Virtual Memory</w:t>
      </w:r>
    </w:p>
    <w:p w:rsidR="002E0CE5" w:rsidRDefault="000C101F">
      <w:pPr>
        <w:spacing w:after="140"/>
        <w:rPr>
          <w:rFonts w:hint="eastAsia"/>
        </w:rPr>
      </w:pPr>
      <w:r>
        <w:rPr>
          <w:rFonts w:ascii="Consolas" w:eastAsia="Consolas" w:hAnsi="Consolas"/>
          <w:sz w:val="14"/>
        </w:rPr>
        <w:t>python prompt2render</w:t>
      </w:r>
      <w:r>
        <w:rPr>
          <w:rFonts w:ascii="Consolas" w:eastAsia="Consolas" w:hAnsi="Consolas"/>
          <w:sz w:val="14"/>
        </w:rPr>
        <w:t>.py new "09 Virtual Memory" --course "JKSSB Computer Awareness" --brief " Create a 6–10 minute premium, explanation-only JKSSB Computer Awareness lesson. Cover the topic exhaustively enough that students can answer direct-recall, definition, classification</w:t>
      </w:r>
      <w:r>
        <w:rPr>
          <w:rFonts w:ascii="Consolas" w:eastAsia="Consolas" w:hAnsi="Consolas"/>
          <w:sz w:val="14"/>
        </w:rPr>
        <w:t>, comparison, matching, sequence, statement, NOT/EXCEPT and application MCQs without showing or asking MCQs in the video. Explain every relevant definition, full form, component, function, classification, example, limitation, relationship, common misconcep</w:t>
      </w:r>
      <w:r>
        <w:rPr>
          <w:rFonts w:ascii="Consolas" w:eastAsia="Consolas" w:hAnsi="Consolas"/>
          <w:sz w:val="14"/>
        </w:rPr>
        <w:t>tion and nearest confusing concept within the stated syllabus scope. Narrate naturally in conversational Indian Hinglish using Kokoro Hindi voice hm_omega; use simple Hindi for explanation but preserve exact English exam terminology, abbreviations, softwar</w:t>
      </w:r>
      <w:r>
        <w:rPr>
          <w:rFonts w:ascii="Consolas" w:eastAsia="Consolas" w:hAnsi="Consolas"/>
          <w:sz w:val="14"/>
        </w:rPr>
        <w:t xml:space="preserve">e names, protocols, commands and keywords. Make it animation-heavy: no static slides, no bullet-list teaching, no generic icon grids and no decorative 3D. Use realistic 3D/Meshy/Blender objects only when they improve physical recognition, and use Manim as </w:t>
      </w:r>
      <w:r>
        <w:rPr>
          <w:rFonts w:ascii="Consolas" w:eastAsia="Consolas" w:hAnsi="Consolas"/>
          <w:sz w:val="14"/>
        </w:rPr>
        <w:t>the primary precision layer for processes, flows, classifications, comparisons, timelines, data movement, formulas, screen interactions and cause-and-effect. Every concept must be taught through visible action: construct, zoom, rotate, open, connect, trans</w:t>
      </w:r>
      <w:r>
        <w:rPr>
          <w:rFonts w:ascii="Consolas" w:eastAsia="Consolas" w:hAnsi="Consolas"/>
          <w:sz w:val="14"/>
        </w:rPr>
        <w:t>mit, transform, compare and progressively label the concept. For every important distinction explain what it is, what it is not, what it does, where it is used, how it differs from the nearest confusing term, and the exam-relevant wording students should r</w:t>
      </w:r>
      <w:r>
        <w:rPr>
          <w:rFonts w:ascii="Consolas" w:eastAsia="Consolas" w:hAnsi="Consolas"/>
          <w:sz w:val="14"/>
        </w:rPr>
        <w:t>ecognize. Use recurring visual memory hooks, practical examples and short natural pauses for Apple Pencil annotation. End with a 20–30 second animated concept-map recap. Do not include MCQs, quizzes, answer choices, test questions, question-answer pauses o</w:t>
      </w:r>
      <w:r>
        <w:rPr>
          <w:rFonts w:ascii="Consolas" w:eastAsia="Consolas" w:hAnsi="Consolas"/>
          <w:sz w:val="14"/>
        </w:rPr>
        <w:t>r a separate MCQ section; the explanation and animation must provide all knowledge needed to solve likely JKSSB MCQs. Required syllabus scope: virtual memory, physical memory, allocation, access time, latency, bandwidth and random vs sequential access." --</w:t>
      </w:r>
      <w:r>
        <w:rPr>
          <w:rFonts w:ascii="Consolas" w:eastAsia="Consolas" w:hAnsi="Consolas"/>
          <w:sz w:val="14"/>
        </w:rPr>
        <w:t>voice hm_omega --renderer manim --manim --harness</w:t>
      </w:r>
    </w:p>
    <w:p w:rsidR="002E0CE5" w:rsidRDefault="000C101F">
      <w:pPr>
        <w:rPr>
          <w:rFonts w:hint="eastAsia"/>
        </w:rPr>
      </w:pPr>
      <w:r>
        <w:rPr>
          <w:b/>
          <w:sz w:val="20"/>
        </w:rPr>
        <w:t>10 — Storage Devices</w:t>
      </w:r>
    </w:p>
    <w:p w:rsidR="002E0CE5" w:rsidRDefault="000C101F">
      <w:pPr>
        <w:spacing w:after="140"/>
        <w:rPr>
          <w:rFonts w:hint="eastAsia"/>
        </w:rPr>
      </w:pPr>
      <w:r>
        <w:rPr>
          <w:rFonts w:ascii="Consolas" w:eastAsia="Consolas" w:hAnsi="Consolas"/>
          <w:sz w:val="14"/>
        </w:rPr>
        <w:t xml:space="preserve">python prompt2render.py new "10 Storage Devices" --course "JKSSB Computer Awareness" --brief " Create a 6–10 minute premium, explanation-only JKSSB Computer Awareness lesson. Cover the </w:t>
      </w:r>
      <w:r>
        <w:rPr>
          <w:rFonts w:ascii="Consolas" w:eastAsia="Consolas" w:hAnsi="Consolas"/>
          <w:sz w:val="14"/>
        </w:rPr>
        <w:t>topic exhaustively enough that students can answer direct-recall, definition, classification, comparison, matching, sequence, statement, NOT/EXCEPT and application MCQs without showing or asking MCQs in the video. Explain every relevant definition, full fo</w:t>
      </w:r>
      <w:r>
        <w:rPr>
          <w:rFonts w:ascii="Consolas" w:eastAsia="Consolas" w:hAnsi="Consolas"/>
          <w:sz w:val="14"/>
        </w:rPr>
        <w:t>rm, component, function, classification, example, limitation, relationship, common misconception and nearest confusing concept within the stated syllabus scope. Narrate naturally in conversational Indian Hinglish using Kokoro Hindi voice hm_omega; use simp</w:t>
      </w:r>
      <w:r>
        <w:rPr>
          <w:rFonts w:ascii="Consolas" w:eastAsia="Consolas" w:hAnsi="Consolas"/>
          <w:sz w:val="14"/>
        </w:rPr>
        <w:t>le Hindi for explanation but preserve exact English exam terminology, abbreviations, software names, protocols, commands and keywords. Make it animation-heavy: no static slides, no bullet-list teaching, no generic icon grids and no decorative 3D. Use reali</w:t>
      </w:r>
      <w:r>
        <w:rPr>
          <w:rFonts w:ascii="Consolas" w:eastAsia="Consolas" w:hAnsi="Consolas"/>
          <w:sz w:val="14"/>
        </w:rPr>
        <w:t xml:space="preserve">stic 3D/Meshy/Blender objects only when they improve physical recognition, and use Manim as the primary precision layer for processes, flows, classifications, comparisons, timelines, data movement, formulas, screen interactions and cause-and-effect. Every </w:t>
      </w:r>
      <w:r>
        <w:rPr>
          <w:rFonts w:ascii="Consolas" w:eastAsia="Consolas" w:hAnsi="Consolas"/>
          <w:sz w:val="14"/>
        </w:rPr>
        <w:t>concept must be taught through visible action: construct, zoom, rotate, open, connect, transmit, transform, compare and progressively label the concept. For every important distinction explain what it is, what it is not, what it does, where it is used, how</w:t>
      </w:r>
      <w:r>
        <w:rPr>
          <w:rFonts w:ascii="Consolas" w:eastAsia="Consolas" w:hAnsi="Consolas"/>
          <w:sz w:val="14"/>
        </w:rPr>
        <w:t xml:space="preserve"> it differs from the nearest confusing term, and the exam-relevant wording students should recognize. Use recurring visual memory hooks, practical examples and short natural pauses for Apple Pencil annotation. End with a 20–30 second animated concept-map r</w:t>
      </w:r>
      <w:r>
        <w:rPr>
          <w:rFonts w:ascii="Consolas" w:eastAsia="Consolas" w:hAnsi="Consolas"/>
          <w:sz w:val="14"/>
        </w:rPr>
        <w:t>ecap. Do not include MCQs, quizzes, answer choices, test questions, question-answer pauses or a separate MCQ section; the explanation and animation must provide all knowledge needed to solve likely JKSSB MCQs. Required syllabus scope: HDD, SSD, CD, DVD, Bl</w:t>
      </w:r>
      <w:r>
        <w:rPr>
          <w:rFonts w:ascii="Consolas" w:eastAsia="Consolas" w:hAnsi="Consolas"/>
          <w:sz w:val="14"/>
        </w:rPr>
        <w:t>u-ray, USB flash, memory cards, magnetic tape, external drives and cloud storage." --voice hm_omega --renderer manim --manim --harness</w:t>
      </w:r>
    </w:p>
    <w:p w:rsidR="002E0CE5" w:rsidRDefault="000C101F">
      <w:pPr>
        <w:rPr>
          <w:rFonts w:hint="eastAsia"/>
        </w:rPr>
      </w:pPr>
      <w:r>
        <w:rPr>
          <w:b/>
          <w:sz w:val="20"/>
        </w:rPr>
        <w:t>11 — Backup Types</w:t>
      </w:r>
    </w:p>
    <w:p w:rsidR="002E0CE5" w:rsidRDefault="000C101F">
      <w:pPr>
        <w:spacing w:after="140"/>
        <w:rPr>
          <w:rFonts w:hint="eastAsia"/>
        </w:rPr>
      </w:pPr>
      <w:r>
        <w:rPr>
          <w:rFonts w:ascii="Consolas" w:eastAsia="Consolas" w:hAnsi="Consolas"/>
          <w:sz w:val="14"/>
        </w:rPr>
        <w:t>python prompt2render.py new "11 Backup Types" --course "JKSSB Computer Awareness" --brief " Create a 6–</w:t>
      </w:r>
      <w:r>
        <w:rPr>
          <w:rFonts w:ascii="Consolas" w:eastAsia="Consolas" w:hAnsi="Consolas"/>
          <w:sz w:val="14"/>
        </w:rPr>
        <w:t xml:space="preserve">10 minute premium, explanation-only JKSSB Computer Awareness lesson. Cover the topic exhaustively enough that students can answer direct-recall, definition, classification, comparison, matching, sequence, statement, NOT/EXCEPT and application MCQs without </w:t>
      </w:r>
      <w:r>
        <w:rPr>
          <w:rFonts w:ascii="Consolas" w:eastAsia="Consolas" w:hAnsi="Consolas"/>
          <w:sz w:val="14"/>
        </w:rPr>
        <w:t>showing or asking MCQs in the video. Explain every relevant definition, full form, component, function, classification, example, limitation, relationship, common misconception and nearest confusing concept within the stated syllabus scope. Narrate naturall</w:t>
      </w:r>
      <w:r>
        <w:rPr>
          <w:rFonts w:ascii="Consolas" w:eastAsia="Consolas" w:hAnsi="Consolas"/>
          <w:sz w:val="14"/>
        </w:rPr>
        <w:t>y in conversational Indian Hinglish using Kokoro Hindi voice hm_omega; use simple Hindi for explanation but preserve exact English exam terminology, abbreviations, software names, protocols, commands and keywords. Make it animation-heavy: no static slides,</w:t>
      </w:r>
      <w:r>
        <w:rPr>
          <w:rFonts w:ascii="Consolas" w:eastAsia="Consolas" w:hAnsi="Consolas"/>
          <w:sz w:val="14"/>
        </w:rPr>
        <w:t xml:space="preserve"> no bullet-list teaching, no generic icon grids and no decorative 3D. Use realistic 3D/Meshy/Blender objects only when they improve physical recognition, and use Manim as the primary precision layer for processes, flows, classifications, comparisons, timel</w:t>
      </w:r>
      <w:r>
        <w:rPr>
          <w:rFonts w:ascii="Consolas" w:eastAsia="Consolas" w:hAnsi="Consolas"/>
          <w:sz w:val="14"/>
        </w:rPr>
        <w:t>ines, data movement, formulas, screen interactions and cause-and-effect. Every concept must be taught through visible action: construct, zoom, rotate, open, connect, transmit, transform, compare and progressively label the concept. For every important dist</w:t>
      </w:r>
      <w:r>
        <w:rPr>
          <w:rFonts w:ascii="Consolas" w:eastAsia="Consolas" w:hAnsi="Consolas"/>
          <w:sz w:val="14"/>
        </w:rPr>
        <w:t xml:space="preserve">inction explain what it is, what it is not, what it does, where it is used, how it differs from the nearest confusing term, and the exam-relevant wording students should recognize. Use recurring visual memory </w:t>
      </w:r>
      <w:r>
        <w:rPr>
          <w:rFonts w:ascii="Consolas" w:eastAsia="Consolas" w:hAnsi="Consolas"/>
          <w:sz w:val="14"/>
        </w:rPr>
        <w:lastRenderedPageBreak/>
        <w:t>hooks, practical examples and short natural pau</w:t>
      </w:r>
      <w:r>
        <w:rPr>
          <w:rFonts w:ascii="Consolas" w:eastAsia="Consolas" w:hAnsi="Consolas"/>
          <w:sz w:val="14"/>
        </w:rPr>
        <w:t>ses for Apple Pencil annotation. End with a 20–30 second animated concept-map recap. Do not include MCQs, quizzes, answer choices, test questions, question-answer pauses or a separate MCQ section; the explanation and animation must provide all knowledge ne</w:t>
      </w:r>
      <w:r>
        <w:rPr>
          <w:rFonts w:ascii="Consolas" w:eastAsia="Consolas" w:hAnsi="Consolas"/>
          <w:sz w:val="14"/>
        </w:rPr>
        <w:t>eded to solve likely JKSSB MCQs. Required syllabus scope: backup vs storage, full, incremental, differential, image/file, local/cloud, offline/off-site, 3-2-1 and RAID vs backup." --voice hm_omega --renderer manim --manim --harness</w:t>
      </w:r>
    </w:p>
    <w:p w:rsidR="002E0CE5" w:rsidRDefault="000C101F">
      <w:pPr>
        <w:rPr>
          <w:rFonts w:hint="eastAsia"/>
        </w:rPr>
      </w:pPr>
      <w:r>
        <w:rPr>
          <w:b/>
          <w:sz w:val="20"/>
        </w:rPr>
        <w:t>12 — Input Devices</w:t>
      </w:r>
    </w:p>
    <w:p w:rsidR="002E0CE5" w:rsidRDefault="000C101F">
      <w:pPr>
        <w:spacing w:after="140"/>
        <w:rPr>
          <w:rFonts w:hint="eastAsia"/>
        </w:rPr>
      </w:pPr>
      <w:r>
        <w:rPr>
          <w:rFonts w:ascii="Consolas" w:eastAsia="Consolas" w:hAnsi="Consolas"/>
          <w:sz w:val="14"/>
        </w:rPr>
        <w:t>pytho</w:t>
      </w:r>
      <w:r>
        <w:rPr>
          <w:rFonts w:ascii="Consolas" w:eastAsia="Consolas" w:hAnsi="Consolas"/>
          <w:sz w:val="14"/>
        </w:rPr>
        <w:t xml:space="preserve">n prompt2render.py new "12 Input Devices" --course "JKSSB Computer Awareness" --brief " Create a 6–10 minute premium, explanation-only JKSSB Computer Awareness lesson. Cover the topic exhaustively enough that students can answer direct-recall, definition, </w:t>
      </w:r>
      <w:r>
        <w:rPr>
          <w:rFonts w:ascii="Consolas" w:eastAsia="Consolas" w:hAnsi="Consolas"/>
          <w:sz w:val="14"/>
        </w:rPr>
        <w:t>classification, comparison, matching, sequence, statement, NOT/EXCEPT and application MCQs without showing or asking MCQs in the video. Explain every relevant definition, full form, component, function, classification, example, limitation, relationship, co</w:t>
      </w:r>
      <w:r>
        <w:rPr>
          <w:rFonts w:ascii="Consolas" w:eastAsia="Consolas" w:hAnsi="Consolas"/>
          <w:sz w:val="14"/>
        </w:rPr>
        <w:t>mmon misconception and nearest confusing concept within the stated syllabus scope. Narrate naturally in conversational Indian Hinglish using Kokoro Hindi voice hm_omega; use simple Hindi for explanation but preserve exact English exam terminology, abbrevia</w:t>
      </w:r>
      <w:r>
        <w:rPr>
          <w:rFonts w:ascii="Consolas" w:eastAsia="Consolas" w:hAnsi="Consolas"/>
          <w:sz w:val="14"/>
        </w:rPr>
        <w:t>tions, software names, protocols, commands and keywords. Make it animation-heavy: no static slides, no bullet-list teaching, no generic icon grids and no decorative 3D. Use realistic 3D/Meshy/Blender objects only when they improve physical recognition, and</w:t>
      </w:r>
      <w:r>
        <w:rPr>
          <w:rFonts w:ascii="Consolas" w:eastAsia="Consolas" w:hAnsi="Consolas"/>
          <w:sz w:val="14"/>
        </w:rPr>
        <w:t xml:space="preserve"> use Manim as the primary precision layer for processes, flows, classifications, comparisons, timelines, data movement, formulas, screen interactions and cause-and-effect. Every concept must be taught through visible action: construct, zoom, rotate, open, </w:t>
      </w:r>
      <w:r>
        <w:rPr>
          <w:rFonts w:ascii="Consolas" w:eastAsia="Consolas" w:hAnsi="Consolas"/>
          <w:sz w:val="14"/>
        </w:rPr>
        <w:t>connect, transmit, transform, compare and progressively label the concept. For every important distinction explain what it is, what it is not, what it does, where it is used, how it differs from the nearest confusing term, and the exam-relevant wording stu</w:t>
      </w:r>
      <w:r>
        <w:rPr>
          <w:rFonts w:ascii="Consolas" w:eastAsia="Consolas" w:hAnsi="Consolas"/>
          <w:sz w:val="14"/>
        </w:rPr>
        <w:t>dents should recognize. Use recurring visual memory hooks, practical examples and short natural pauses for Apple Pencil annotation. End with a 20–30 second animated concept-map recap. Do not include MCQs, quizzes, answer choices, test questions, question-a</w:t>
      </w:r>
      <w:r>
        <w:rPr>
          <w:rFonts w:ascii="Consolas" w:eastAsia="Consolas" w:hAnsi="Consolas"/>
          <w:sz w:val="14"/>
        </w:rPr>
        <w:t>nswer pauses or a separate MCQ section; the explanation and animation must provide all knowledge needed to solve likely JKSSB MCQs. Required syllabus scope: keyboard, mouse, touchpad, trackball, joystick, light pen, stylus, touchscreen, scanner, camera, we</w:t>
      </w:r>
      <w:r>
        <w:rPr>
          <w:rFonts w:ascii="Consolas" w:eastAsia="Consolas" w:hAnsi="Consolas"/>
          <w:sz w:val="14"/>
        </w:rPr>
        <w:t>bcam, microphone, biometrics, barcode, QR and RFID." --voice hm_omega --renderer manim --manim --harness</w:t>
      </w:r>
    </w:p>
    <w:p w:rsidR="002E0CE5" w:rsidRDefault="000C101F">
      <w:pPr>
        <w:rPr>
          <w:rFonts w:hint="eastAsia"/>
        </w:rPr>
      </w:pPr>
      <w:r>
        <w:rPr>
          <w:b/>
          <w:sz w:val="20"/>
        </w:rPr>
        <w:t>13 — OCR OMR MICR</w:t>
      </w:r>
    </w:p>
    <w:p w:rsidR="002E0CE5" w:rsidRDefault="000C101F">
      <w:pPr>
        <w:spacing w:after="140"/>
        <w:rPr>
          <w:rFonts w:hint="eastAsia"/>
        </w:rPr>
      </w:pPr>
      <w:r>
        <w:rPr>
          <w:rFonts w:ascii="Consolas" w:eastAsia="Consolas" w:hAnsi="Consolas"/>
          <w:sz w:val="14"/>
        </w:rPr>
        <w:t xml:space="preserve">python prompt2render.py new "13 OCR OMR MICR" --course "JKSSB Computer Awareness" --brief " Create a 6–10 minute premium, </w:t>
      </w:r>
      <w:r>
        <w:rPr>
          <w:rFonts w:ascii="Consolas" w:eastAsia="Consolas" w:hAnsi="Consolas"/>
          <w:sz w:val="14"/>
        </w:rPr>
        <w:t>explanation-only JKSSB Computer Awareness lesson. Cover the topic exhaustively enough that students can answer direct-recall, definition, classification, comparison, matching, sequence, statement, NOT/EXCEPT and application MCQs without showing or asking M</w:t>
      </w:r>
      <w:r>
        <w:rPr>
          <w:rFonts w:ascii="Consolas" w:eastAsia="Consolas" w:hAnsi="Consolas"/>
          <w:sz w:val="14"/>
        </w:rPr>
        <w:t>CQs in the video. Explain every relevant definition, full form, component, function, classification, example, limitation, relationship, common misconception and nearest confusing concept within the stated syllabus scope. Narrate naturally in conversational</w:t>
      </w:r>
      <w:r>
        <w:rPr>
          <w:rFonts w:ascii="Consolas" w:eastAsia="Consolas" w:hAnsi="Consolas"/>
          <w:sz w:val="14"/>
        </w:rPr>
        <w:t xml:space="preserve"> Indian Hinglish using Kokoro Hindi voice hm_omega; use simple Hindi for explanation but preserve exact English exam terminology, abbreviations, software names, protocols, commands and keywords. Make it animation-heavy: no static slides, no bullet-list tea</w:t>
      </w:r>
      <w:r>
        <w:rPr>
          <w:rFonts w:ascii="Consolas" w:eastAsia="Consolas" w:hAnsi="Consolas"/>
          <w:sz w:val="14"/>
        </w:rPr>
        <w:t>ching, no generic icon grids and no decorative 3D. Use realistic 3D/Meshy/Blender objects only when they improve physical recognition, and use Manim as the primary precision layer for processes, flows, classifications, comparisons, timelines, data movement</w:t>
      </w:r>
      <w:r>
        <w:rPr>
          <w:rFonts w:ascii="Consolas" w:eastAsia="Consolas" w:hAnsi="Consolas"/>
          <w:sz w:val="14"/>
        </w:rPr>
        <w:t>, formulas, screen interactions and cause-and-effect. Every concept must be taught through visible action: construct, zoom, rotate, open, connect, transmit, transform, compare and progressively label the concept. For every important distinction explain wha</w:t>
      </w:r>
      <w:r>
        <w:rPr>
          <w:rFonts w:ascii="Consolas" w:eastAsia="Consolas" w:hAnsi="Consolas"/>
          <w:sz w:val="14"/>
        </w:rPr>
        <w:t>t it is, what it is not, what it does, where it is used, how it differs from the nearest confusing term, and the exam-relevant wording students should recognize. Use recurring visual memory hooks, practical examples and short natural pauses for Apple Penci</w:t>
      </w:r>
      <w:r>
        <w:rPr>
          <w:rFonts w:ascii="Consolas" w:eastAsia="Consolas" w:hAnsi="Consolas"/>
          <w:sz w:val="14"/>
        </w:rPr>
        <w:t>l annotation. End with a 20–30 second animated concept-map recap. Do not include MCQs, quizzes, answer choices, test questions, question-answer pauses or a separate MCQ section; the explanation and animation must provide all knowledge needed to solve likel</w:t>
      </w:r>
      <w:r>
        <w:rPr>
          <w:rFonts w:ascii="Consolas" w:eastAsia="Consolas" w:hAnsi="Consolas"/>
          <w:sz w:val="14"/>
        </w:rPr>
        <w:t>y JKSSB MCQs. Required syllabus scope: OCR, OMR, MICR, barcode, QR, RFID and biometric input with recognition, matching and nearest-distractor questions." --voice hm_omega --renderer manim --manim --harness</w:t>
      </w:r>
    </w:p>
    <w:p w:rsidR="002E0CE5" w:rsidRDefault="000C101F">
      <w:pPr>
        <w:rPr>
          <w:rFonts w:hint="eastAsia"/>
        </w:rPr>
      </w:pPr>
      <w:r>
        <w:rPr>
          <w:b/>
          <w:sz w:val="20"/>
        </w:rPr>
        <w:t>14 — Output Devices</w:t>
      </w:r>
    </w:p>
    <w:p w:rsidR="002E0CE5" w:rsidRDefault="000C101F">
      <w:pPr>
        <w:spacing w:after="140"/>
        <w:rPr>
          <w:rFonts w:hint="eastAsia"/>
        </w:rPr>
      </w:pPr>
      <w:r>
        <w:rPr>
          <w:rFonts w:ascii="Consolas" w:eastAsia="Consolas" w:hAnsi="Consolas"/>
          <w:sz w:val="14"/>
        </w:rPr>
        <w:t>python prompt2render.py new "</w:t>
      </w:r>
      <w:r>
        <w:rPr>
          <w:rFonts w:ascii="Consolas" w:eastAsia="Consolas" w:hAnsi="Consolas"/>
          <w:sz w:val="14"/>
        </w:rPr>
        <w:t>14 Output Devices" --course "JKSSB Computer Awareness" --brief " Create a 6–10 minute premium, explanation-only JKSSB Computer Awareness lesson. Cover the topic exhaustively enough that students can answer direct-recall, definition, classification, compari</w:t>
      </w:r>
      <w:r>
        <w:rPr>
          <w:rFonts w:ascii="Consolas" w:eastAsia="Consolas" w:hAnsi="Consolas"/>
          <w:sz w:val="14"/>
        </w:rPr>
        <w:t xml:space="preserve">son, matching, sequence, statement, NOT/EXCEPT and application MCQs without showing or asking MCQs in the video. Explain every relevant definition, full form, component, function, classification, example, limitation, relationship, common misconception and </w:t>
      </w:r>
      <w:r>
        <w:rPr>
          <w:rFonts w:ascii="Consolas" w:eastAsia="Consolas" w:hAnsi="Consolas"/>
          <w:sz w:val="14"/>
        </w:rPr>
        <w:t xml:space="preserve">nearest confusing concept within the stated syllabus scope. Narrate naturally in conversational Indian Hinglish using Kokoro Hindi voice hm_omega; use simple Hindi for explanation but preserve exact English exam terminology, abbreviations, software names, </w:t>
      </w:r>
      <w:r>
        <w:rPr>
          <w:rFonts w:ascii="Consolas" w:eastAsia="Consolas" w:hAnsi="Consolas"/>
          <w:sz w:val="14"/>
        </w:rPr>
        <w:t>protocols, commands and keywords. Make it animation-heavy: no static slides, no bullet-list teaching, no generic icon grids and no decorative 3D. Use realistic 3D/Meshy/Blender objects only when they improve physical recognition, and use Manim as the prima</w:t>
      </w:r>
      <w:r>
        <w:rPr>
          <w:rFonts w:ascii="Consolas" w:eastAsia="Consolas" w:hAnsi="Consolas"/>
          <w:sz w:val="14"/>
        </w:rPr>
        <w:t>ry precision layer for processes, flows, classifications, comparisons, timelines, data movement, formulas, screen interactions and cause-and-effect. Every concept must be taught through visible action: construct, zoom, rotate, open, connect, transmit, tran</w:t>
      </w:r>
      <w:r>
        <w:rPr>
          <w:rFonts w:ascii="Consolas" w:eastAsia="Consolas" w:hAnsi="Consolas"/>
          <w:sz w:val="14"/>
        </w:rPr>
        <w:t>sform, compare and progressively label the concept. For every important distinction explain what it is, what it is not, what it does, where it is used, how it differs from the nearest confusing term, and the exam-relevant wording students should recognize.</w:t>
      </w:r>
      <w:r>
        <w:rPr>
          <w:rFonts w:ascii="Consolas" w:eastAsia="Consolas" w:hAnsi="Consolas"/>
          <w:sz w:val="14"/>
        </w:rPr>
        <w:t xml:space="preserve"> Use recurring visual memory hooks, practical examples and short natural pauses for Apple Pencil annotation. End with a 20–30 second animated concept-map recap. Do not include MCQs, quizzes, answer choices, test questions, question-answer pauses or a separ</w:t>
      </w:r>
      <w:r>
        <w:rPr>
          <w:rFonts w:ascii="Consolas" w:eastAsia="Consolas" w:hAnsi="Consolas"/>
          <w:sz w:val="14"/>
        </w:rPr>
        <w:t>ate MCQ section; the explanation and animation must provide all knowledge needed to solve likely JKSSB MCQs. Required syllabus scope: monitor, projector, speakers, headphones, printers, plotters, MFP, soft copy and hard copy." --voice hm_omega --renderer m</w:t>
      </w:r>
      <w:r>
        <w:rPr>
          <w:rFonts w:ascii="Consolas" w:eastAsia="Consolas" w:hAnsi="Consolas"/>
          <w:sz w:val="14"/>
        </w:rPr>
        <w:t>anim --manim --harness</w:t>
      </w:r>
    </w:p>
    <w:p w:rsidR="002E0CE5" w:rsidRDefault="000C101F">
      <w:pPr>
        <w:rPr>
          <w:rFonts w:hint="eastAsia"/>
        </w:rPr>
      </w:pPr>
      <w:r>
        <w:rPr>
          <w:b/>
          <w:sz w:val="20"/>
        </w:rPr>
        <w:t>15 — Printers Displays</w:t>
      </w:r>
    </w:p>
    <w:p w:rsidR="002E0CE5" w:rsidRDefault="000C101F">
      <w:pPr>
        <w:spacing w:after="140"/>
        <w:rPr>
          <w:rFonts w:hint="eastAsia"/>
        </w:rPr>
      </w:pPr>
      <w:r>
        <w:rPr>
          <w:rFonts w:ascii="Consolas" w:eastAsia="Consolas" w:hAnsi="Consolas"/>
          <w:sz w:val="14"/>
        </w:rPr>
        <w:t>python prompt2render.py new "15 Printers Displays" --course "JKSSB Computer Awareness" --brief " Create a 6–10 minute premium, explanation-only JKSSB Computer Awareness lesson. Cover the topic exhaustively enou</w:t>
      </w:r>
      <w:r>
        <w:rPr>
          <w:rFonts w:ascii="Consolas" w:eastAsia="Consolas" w:hAnsi="Consolas"/>
          <w:sz w:val="14"/>
        </w:rPr>
        <w:t>gh that students can answer direct-recall, definition, classification, comparison, matching, sequence, statement, NOT/EXCEPT and application MCQs without showing or asking MCQs in the video. Explain every relevant definition, full form, component, function</w:t>
      </w:r>
      <w:r>
        <w:rPr>
          <w:rFonts w:ascii="Consolas" w:eastAsia="Consolas" w:hAnsi="Consolas"/>
          <w:sz w:val="14"/>
        </w:rPr>
        <w:t>, classification, example, limitation, relationship, common misconception and nearest confusing concept within the stated syllabus scope. Narrate naturally in conversational Indian Hinglish using Kokoro Hindi voice hm_omega; use simple Hindi for explanatio</w:t>
      </w:r>
      <w:r>
        <w:rPr>
          <w:rFonts w:ascii="Consolas" w:eastAsia="Consolas" w:hAnsi="Consolas"/>
          <w:sz w:val="14"/>
        </w:rPr>
        <w:t>n but preserve exact English exam terminology, abbreviations, software names, protocols, commands and keywords. Make it animation-heavy: no static slides, no bullet-list teaching, no generic icon grids and no decorative 3D. Use realistic 3D/Meshy/Blender o</w:t>
      </w:r>
      <w:r>
        <w:rPr>
          <w:rFonts w:ascii="Consolas" w:eastAsia="Consolas" w:hAnsi="Consolas"/>
          <w:sz w:val="14"/>
        </w:rPr>
        <w:t>bjects only when they improve physical recognition, and use Manim as the primary precision layer for processes, flows, classifications, comparisons, timelines, data movement, formulas, screen interactions and cause-</w:t>
      </w:r>
      <w:r>
        <w:rPr>
          <w:rFonts w:ascii="Consolas" w:eastAsia="Consolas" w:hAnsi="Consolas"/>
          <w:sz w:val="14"/>
        </w:rPr>
        <w:lastRenderedPageBreak/>
        <w:t xml:space="preserve">and-effect. Every concept must be taught </w:t>
      </w:r>
      <w:r>
        <w:rPr>
          <w:rFonts w:ascii="Consolas" w:eastAsia="Consolas" w:hAnsi="Consolas"/>
          <w:sz w:val="14"/>
        </w:rPr>
        <w:t>through visible action: construct, zoom, rotate, open, connect, transmit, transform, compare and progressively label the concept. For every important distinction explain what it is, what it is not, what it does, where it is used, how it differs from the ne</w:t>
      </w:r>
      <w:r>
        <w:rPr>
          <w:rFonts w:ascii="Consolas" w:eastAsia="Consolas" w:hAnsi="Consolas"/>
          <w:sz w:val="14"/>
        </w:rPr>
        <w:t>arest confusing term, and the exam-relevant wording students should recognize. Use recurring visual memory hooks, practical examples and short natural pauses for Apple Pencil annotation. End with a 20–30 second animated concept-map recap. Do not include MC</w:t>
      </w:r>
      <w:r>
        <w:rPr>
          <w:rFonts w:ascii="Consolas" w:eastAsia="Consolas" w:hAnsi="Consolas"/>
          <w:sz w:val="14"/>
        </w:rPr>
        <w:t>Qs, quizzes, answer choices, test questions, question-answer pauses or a separate MCQ section; the explanation and animation must provide all knowledge needed to solve likely JKSSB MCQs. Required syllabus scope: dot matrix, inkjet, laser, thermal, line and</w:t>
      </w:r>
      <w:r>
        <w:rPr>
          <w:rFonts w:ascii="Consolas" w:eastAsia="Consolas" w:hAnsi="Consolas"/>
          <w:sz w:val="14"/>
        </w:rPr>
        <w:t xml:space="preserve"> 3D printers, plotters, pixels, resolution, refresh rate, response time, brightness and contrast." --voice hm_omega --renderer manim --manim --harness</w:t>
      </w:r>
    </w:p>
    <w:p w:rsidR="002E0CE5" w:rsidRDefault="000C101F">
      <w:pPr>
        <w:rPr>
          <w:rFonts w:hint="eastAsia"/>
        </w:rPr>
      </w:pPr>
      <w:r>
        <w:rPr>
          <w:b/>
          <w:sz w:val="20"/>
        </w:rPr>
        <w:t>16 — Computer Ports</w:t>
      </w:r>
    </w:p>
    <w:p w:rsidR="002E0CE5" w:rsidRDefault="000C101F">
      <w:pPr>
        <w:spacing w:after="140"/>
        <w:rPr>
          <w:rFonts w:hint="eastAsia"/>
        </w:rPr>
      </w:pPr>
      <w:r>
        <w:rPr>
          <w:rFonts w:ascii="Consolas" w:eastAsia="Consolas" w:hAnsi="Consolas"/>
          <w:sz w:val="14"/>
        </w:rPr>
        <w:t>python prompt2render.py new "16 Computer Ports" --course "JKSSB Computer Awareness" -</w:t>
      </w:r>
      <w:r>
        <w:rPr>
          <w:rFonts w:ascii="Consolas" w:eastAsia="Consolas" w:hAnsi="Consolas"/>
          <w:sz w:val="14"/>
        </w:rPr>
        <w:t>-brief " Create a 6–10 minute premium, explanation-only JKSSB Computer Awareness lesson. Cover the topic exhaustively enough that students can answer direct-recall, definition, classification, comparison, matching, sequence, statement, NOT/EXCEPT and appli</w:t>
      </w:r>
      <w:r>
        <w:rPr>
          <w:rFonts w:ascii="Consolas" w:eastAsia="Consolas" w:hAnsi="Consolas"/>
          <w:sz w:val="14"/>
        </w:rPr>
        <w:t>cation MCQs without showing or asking MCQs in the video. Explain every relevant definition, full form, component, function, classification, example, limitation, relationship, common misconception and nearest confusing concept within the stated syllabus sco</w:t>
      </w:r>
      <w:r>
        <w:rPr>
          <w:rFonts w:ascii="Consolas" w:eastAsia="Consolas" w:hAnsi="Consolas"/>
          <w:sz w:val="14"/>
        </w:rPr>
        <w:t>pe. Narrate naturally in conversational Indian Hinglish using Kokoro Hindi voice hm_omega; use simple Hindi for explanation but preserve exact English exam terminology, abbreviations, software names, protocols, commands and keywords. Make it animation-heav</w:t>
      </w:r>
      <w:r>
        <w:rPr>
          <w:rFonts w:ascii="Consolas" w:eastAsia="Consolas" w:hAnsi="Consolas"/>
          <w:sz w:val="14"/>
        </w:rPr>
        <w:t>y: no static slides, no bullet-list teaching, no generic icon grids and no decorative 3D. Use realistic 3D/Meshy/Blender objects only when they improve physical recognition, and use Manim as the primary precision layer for processes, flows, classifications</w:t>
      </w:r>
      <w:r>
        <w:rPr>
          <w:rFonts w:ascii="Consolas" w:eastAsia="Consolas" w:hAnsi="Consolas"/>
          <w:sz w:val="14"/>
        </w:rPr>
        <w:t xml:space="preserve">, comparisons, timelines, data movement, formulas, screen interactions and cause-and-effect. Every concept must be taught through visible action: construct, zoom, rotate, open, connect, transmit, transform, compare and progressively label the concept. For </w:t>
      </w:r>
      <w:r>
        <w:rPr>
          <w:rFonts w:ascii="Consolas" w:eastAsia="Consolas" w:hAnsi="Consolas"/>
          <w:sz w:val="14"/>
        </w:rPr>
        <w:t>every important distinction explain what it is, what it is not, what it does, where it is used, how it differs from the nearest confusing term, and the exam-relevant wording students should recognize. Use recurring visual memory hooks, practical examples a</w:t>
      </w:r>
      <w:r>
        <w:rPr>
          <w:rFonts w:ascii="Consolas" w:eastAsia="Consolas" w:hAnsi="Consolas"/>
          <w:sz w:val="14"/>
        </w:rPr>
        <w:t>nd short natural pauses for Apple Pencil annotation. End with a 20–30 second animated concept-map recap. Do not include MCQs, quizzes, answer choices, test questions, question-answer pauses or a separate MCQ section; the explanation and animation must prov</w:t>
      </w:r>
      <w:r>
        <w:rPr>
          <w:rFonts w:ascii="Consolas" w:eastAsia="Consolas" w:hAnsi="Consolas"/>
          <w:sz w:val="14"/>
        </w:rPr>
        <w:t>ide all knowledge needed to solve likely JKSSB MCQs. Required syllabus scope: USB, USB-C, HDMI, DisplayPort, VGA, Ethernet/RJ45, audio, SATA/eSATA and physical port vs logical network port." --voice hm_omega --renderer manim --manim --harness</w:t>
      </w:r>
    </w:p>
    <w:p w:rsidR="002E0CE5" w:rsidRDefault="000C101F">
      <w:pPr>
        <w:rPr>
          <w:rFonts w:hint="eastAsia"/>
        </w:rPr>
      </w:pPr>
      <w:r>
        <w:rPr>
          <w:b/>
          <w:sz w:val="20"/>
        </w:rPr>
        <w:t>17 — Hardware</w:t>
      </w:r>
      <w:r>
        <w:rPr>
          <w:b/>
          <w:sz w:val="20"/>
        </w:rPr>
        <w:t xml:space="preserve"> Software Firmware</w:t>
      </w:r>
    </w:p>
    <w:p w:rsidR="002E0CE5" w:rsidRDefault="000C101F">
      <w:pPr>
        <w:spacing w:after="140"/>
        <w:rPr>
          <w:rFonts w:hint="eastAsia"/>
        </w:rPr>
      </w:pPr>
      <w:r>
        <w:rPr>
          <w:rFonts w:ascii="Consolas" w:eastAsia="Consolas" w:hAnsi="Consolas"/>
          <w:sz w:val="14"/>
        </w:rPr>
        <w:t>python prompt2render.py new "17 Hardware Software Firmware" --course "JKSSB Computer Awareness" --brief " Create a 6–10 minute premium, explanation-only JKSSB Computer Awareness lesson. Cover the topic exhaustively enough that students c</w:t>
      </w:r>
      <w:r>
        <w:rPr>
          <w:rFonts w:ascii="Consolas" w:eastAsia="Consolas" w:hAnsi="Consolas"/>
          <w:sz w:val="14"/>
        </w:rPr>
        <w:t xml:space="preserve">an answer direct-recall, definition, classification, comparison, matching, sequence, statement, NOT/EXCEPT and application MCQs without showing or asking MCQs in the video. Explain every relevant definition, full form, component, function, classification, </w:t>
      </w:r>
      <w:r>
        <w:rPr>
          <w:rFonts w:ascii="Consolas" w:eastAsia="Consolas" w:hAnsi="Consolas"/>
          <w:sz w:val="14"/>
        </w:rPr>
        <w:t>example, limitation, relationship, common misconception and nearest confusing concept within the stated syllabus scope. Narrate naturally in conversational Indian Hinglish using Kokoro Hindi voice hm_omega; use simple Hindi for explanation but preserve exa</w:t>
      </w:r>
      <w:r>
        <w:rPr>
          <w:rFonts w:ascii="Consolas" w:eastAsia="Consolas" w:hAnsi="Consolas"/>
          <w:sz w:val="14"/>
        </w:rPr>
        <w:t>ct English exam terminology, abbreviations, software names, protocols, commands and keywords. Make it animation-heavy: no static slides, no bullet-list teaching, no generic icon grids and no decorative 3D. Use realistic 3D/Meshy/Blender objects only when t</w:t>
      </w:r>
      <w:r>
        <w:rPr>
          <w:rFonts w:ascii="Consolas" w:eastAsia="Consolas" w:hAnsi="Consolas"/>
          <w:sz w:val="14"/>
        </w:rPr>
        <w:t>hey improve physical recognition, and use Manim as the primary precision layer for processes, flows, classifications, comparisons, timelines, data movement, formulas, screen interactions and cause-and-effect. Every concept must be taught through visible ac</w:t>
      </w:r>
      <w:r>
        <w:rPr>
          <w:rFonts w:ascii="Consolas" w:eastAsia="Consolas" w:hAnsi="Consolas"/>
          <w:sz w:val="14"/>
        </w:rPr>
        <w:t>tion: construct, zoom, rotate, open, connect, transmit, transform, compare and progressively label the concept. For every important distinction explain what it is, what it is not, what it does, where it is used, how it differs from the nearest confusing te</w:t>
      </w:r>
      <w:r>
        <w:rPr>
          <w:rFonts w:ascii="Consolas" w:eastAsia="Consolas" w:hAnsi="Consolas"/>
          <w:sz w:val="14"/>
        </w:rPr>
        <w:t>rm, and the exam-relevant wording students should recognize. Use recurring visual memory hooks, practical examples and short natural pauses for Apple Pencil annotation. End with a 20–30 second animated concept-map recap. Do not include MCQs, quizzes, answe</w:t>
      </w:r>
      <w:r>
        <w:rPr>
          <w:rFonts w:ascii="Consolas" w:eastAsia="Consolas" w:hAnsi="Consolas"/>
          <w:sz w:val="14"/>
        </w:rPr>
        <w:t xml:space="preserve">r choices, test questions, question-answer pauses or a separate MCQ section; the explanation and animation must provide all knowledge needed to solve likely JKSSB MCQs. Required syllabus scope: hardware, software, firmware, drivers and humanware; Hardware </w:t>
      </w:r>
      <w:r>
        <w:rPr>
          <w:rFonts w:ascii="Consolas" w:eastAsia="Consolas" w:hAnsi="Consolas"/>
          <w:sz w:val="14"/>
        </w:rPr>
        <w:t>→ Firmware → Driver → OS → Application stack." --voice hm_omega --renderer manim --manim --harness</w:t>
      </w:r>
    </w:p>
    <w:p w:rsidR="002E0CE5" w:rsidRDefault="000C101F">
      <w:pPr>
        <w:rPr>
          <w:rFonts w:hint="eastAsia"/>
        </w:rPr>
      </w:pPr>
      <w:r>
        <w:rPr>
          <w:b/>
          <w:sz w:val="20"/>
        </w:rPr>
        <w:t>18 — Software Categories</w:t>
      </w:r>
    </w:p>
    <w:p w:rsidR="002E0CE5" w:rsidRDefault="000C101F">
      <w:pPr>
        <w:spacing w:after="140"/>
        <w:rPr>
          <w:rFonts w:hint="eastAsia"/>
        </w:rPr>
      </w:pPr>
      <w:r>
        <w:rPr>
          <w:rFonts w:ascii="Consolas" w:eastAsia="Consolas" w:hAnsi="Consolas"/>
          <w:sz w:val="14"/>
        </w:rPr>
        <w:t>python prompt2render.py new "18 Software Categories" --course "JKSSB Computer Awareness" --brief " Create a 6–10 minute premium, exp</w:t>
      </w:r>
      <w:r>
        <w:rPr>
          <w:rFonts w:ascii="Consolas" w:eastAsia="Consolas" w:hAnsi="Consolas"/>
          <w:sz w:val="14"/>
        </w:rPr>
        <w:t>lanation-only JKSSB Computer Awareness lesson. Cover the topic exhaustively enough that students can answer direct-recall, definition, classification, comparison, matching, sequence, statement, NOT/EXCEPT and application MCQs without showing or asking MCQs</w:t>
      </w:r>
      <w:r>
        <w:rPr>
          <w:rFonts w:ascii="Consolas" w:eastAsia="Consolas" w:hAnsi="Consolas"/>
          <w:sz w:val="14"/>
        </w:rPr>
        <w:t xml:space="preserve"> in the video. Explain every relevant definition, full form, component, function, classification, example, limitation, relationship, common misconception and nearest confusing concept within the stated syllabus scope. Narrate naturally in conversational In</w:t>
      </w:r>
      <w:r>
        <w:rPr>
          <w:rFonts w:ascii="Consolas" w:eastAsia="Consolas" w:hAnsi="Consolas"/>
          <w:sz w:val="14"/>
        </w:rPr>
        <w:t>dian Hinglish using Kokoro Hindi voice hm_omega; use simple Hindi for explanation but preserve exact English exam terminology, abbreviations, software names, protocols, commands and keywords. Make it animation-heavy: no static slides, no bullet-list teachi</w:t>
      </w:r>
      <w:r>
        <w:rPr>
          <w:rFonts w:ascii="Consolas" w:eastAsia="Consolas" w:hAnsi="Consolas"/>
          <w:sz w:val="14"/>
        </w:rPr>
        <w:t>ng, no generic icon grids and no decorative 3D. Use realistic 3D/Meshy/Blender objects only when they improve physical recognition, and use Manim as the primary precision layer for processes, flows, classifications, comparisons, timelines, data movement, f</w:t>
      </w:r>
      <w:r>
        <w:rPr>
          <w:rFonts w:ascii="Consolas" w:eastAsia="Consolas" w:hAnsi="Consolas"/>
          <w:sz w:val="14"/>
        </w:rPr>
        <w:t>ormulas, screen interactions and cause-and-effect. Every concept must be taught through visible action: construct, zoom, rotate, open, connect, transmit, transform, compare and progressively label the concept. For every important distinction explain what i</w:t>
      </w:r>
      <w:r>
        <w:rPr>
          <w:rFonts w:ascii="Consolas" w:eastAsia="Consolas" w:hAnsi="Consolas"/>
          <w:sz w:val="14"/>
        </w:rPr>
        <w:t>t is, what it is not, what it does, where it is used, how it differs from the nearest confusing term, and the exam-relevant wording students should recognize. Use recurring visual memory hooks, practical examples and short natural pauses for Apple Pencil a</w:t>
      </w:r>
      <w:r>
        <w:rPr>
          <w:rFonts w:ascii="Consolas" w:eastAsia="Consolas" w:hAnsi="Consolas"/>
          <w:sz w:val="14"/>
        </w:rPr>
        <w:t>nnotation. End with a 20–30 second animated concept-map recap. Do not include MCQs, quizzes, answer choices, test questions, question-answer pauses or a separate MCQ section; the explanation and animation must provide all knowledge needed to solve likely J</w:t>
      </w:r>
      <w:r>
        <w:rPr>
          <w:rFonts w:ascii="Consolas" w:eastAsia="Consolas" w:hAnsi="Consolas"/>
          <w:sz w:val="14"/>
        </w:rPr>
        <w:t>KSSB MCQs. Required syllabus scope: system, application, utility, programming, embedded and middleware software; proprietary, open-source, freeware, free software, public-domain and commercial concepts." --voice hm_omega --renderer manim --manim --harness</w:t>
      </w:r>
    </w:p>
    <w:p w:rsidR="002E0CE5" w:rsidRDefault="000C101F">
      <w:pPr>
        <w:rPr>
          <w:rFonts w:hint="eastAsia"/>
        </w:rPr>
      </w:pPr>
      <w:r>
        <w:rPr>
          <w:b/>
          <w:sz w:val="20"/>
        </w:rPr>
        <w:t>19 — Operating System</w:t>
      </w:r>
    </w:p>
    <w:p w:rsidR="002E0CE5" w:rsidRDefault="000C101F">
      <w:pPr>
        <w:spacing w:after="140"/>
        <w:rPr>
          <w:rFonts w:hint="eastAsia"/>
        </w:rPr>
      </w:pPr>
      <w:r>
        <w:rPr>
          <w:rFonts w:ascii="Consolas" w:eastAsia="Consolas" w:hAnsi="Consolas"/>
          <w:sz w:val="14"/>
        </w:rPr>
        <w:t>python prompt2render.py new "19 Operating System" --course "JKSSB Computer Awareness" --brief " Create a 6–10 minute premium, explanation-only JKSSB Computer Awareness lesson. Cover the topic exhaustively enough that students can answ</w:t>
      </w:r>
      <w:r>
        <w:rPr>
          <w:rFonts w:ascii="Consolas" w:eastAsia="Consolas" w:hAnsi="Consolas"/>
          <w:sz w:val="14"/>
        </w:rPr>
        <w:t>er direct-recall, definition, classification, comparison, matching, sequence, statement, NOT/EXCEPT and application MCQs without showing or asking MCQs in the video. Explain every relevant definition, full form, component, function, classification, example</w:t>
      </w:r>
      <w:r>
        <w:rPr>
          <w:rFonts w:ascii="Consolas" w:eastAsia="Consolas" w:hAnsi="Consolas"/>
          <w:sz w:val="14"/>
        </w:rPr>
        <w:t xml:space="preserve">, limitation, relationship, common misconception and nearest confusing concept within the stated syllabus scope. Narrate naturally in conversational Indian Hinglish using </w:t>
      </w:r>
      <w:r>
        <w:rPr>
          <w:rFonts w:ascii="Consolas" w:eastAsia="Consolas" w:hAnsi="Consolas"/>
          <w:sz w:val="14"/>
        </w:rPr>
        <w:lastRenderedPageBreak/>
        <w:t>Kokoro Hindi voice hm_omega; use simple Hindi for explanation but preserve exact Engl</w:t>
      </w:r>
      <w:r>
        <w:rPr>
          <w:rFonts w:ascii="Consolas" w:eastAsia="Consolas" w:hAnsi="Consolas"/>
          <w:sz w:val="14"/>
        </w:rPr>
        <w:t>ish exam terminology, abbreviations, software names, protocols, commands and keywords. Make it animation-heavy: no static slides, no bullet-list teaching, no generic icon grids and no decorative 3D. Use realistic 3D/Meshy/Blender objects only when they imp</w:t>
      </w:r>
      <w:r>
        <w:rPr>
          <w:rFonts w:ascii="Consolas" w:eastAsia="Consolas" w:hAnsi="Consolas"/>
          <w:sz w:val="14"/>
        </w:rPr>
        <w:t>rove physical recognition, and use Manim as the primary precision layer for processes, flows, classifications, comparisons, timelines, data movement, formulas, screen interactions and cause-and-effect. Every concept must be taught through visible action: c</w:t>
      </w:r>
      <w:r>
        <w:rPr>
          <w:rFonts w:ascii="Consolas" w:eastAsia="Consolas" w:hAnsi="Consolas"/>
          <w:sz w:val="14"/>
        </w:rPr>
        <w:t>onstruct, zoom, rotate, open, connect, transmit, transform, compare and progressively label the concept. For every important distinction explain what it is, what it is not, what it does, where it is used, how it differs from the nearest confusing term, and</w:t>
      </w:r>
      <w:r>
        <w:rPr>
          <w:rFonts w:ascii="Consolas" w:eastAsia="Consolas" w:hAnsi="Consolas"/>
          <w:sz w:val="14"/>
        </w:rPr>
        <w:t xml:space="preserve"> the exam-relevant wording students should recognize. Use recurring visual memory hooks, practical examples and short natural pauses for Apple Pencil annotation. End with a 20–30 second animated concept-map recap. Do not include MCQs, quizzes, answer choic</w:t>
      </w:r>
      <w:r>
        <w:rPr>
          <w:rFonts w:ascii="Consolas" w:eastAsia="Consolas" w:hAnsi="Consolas"/>
          <w:sz w:val="14"/>
        </w:rPr>
        <w:t>es, test questions, question-answer pauses or a separate MCQ section; the explanation and animation must provide all knowledge needed to solve likely JKSSB MCQs. Required syllabus scope: OS, kernel, GUI, CLI, booting, process, memory, file and device manag</w:t>
      </w:r>
      <w:r>
        <w:rPr>
          <w:rFonts w:ascii="Consolas" w:eastAsia="Consolas" w:hAnsi="Consolas"/>
          <w:sz w:val="14"/>
        </w:rPr>
        <w:t>ement, security, multitasking, time-sharing, accounts and updates." --voice hm_omega --renderer manim --manim --harness</w:t>
      </w:r>
    </w:p>
    <w:p w:rsidR="002E0CE5" w:rsidRDefault="000C101F">
      <w:pPr>
        <w:rPr>
          <w:rFonts w:hint="eastAsia"/>
        </w:rPr>
      </w:pPr>
      <w:r>
        <w:rPr>
          <w:b/>
          <w:sz w:val="20"/>
        </w:rPr>
        <w:t>20 — Windows Explorer</w:t>
      </w:r>
    </w:p>
    <w:p w:rsidR="002E0CE5" w:rsidRDefault="000C101F">
      <w:pPr>
        <w:spacing w:after="140"/>
        <w:rPr>
          <w:rFonts w:hint="eastAsia"/>
        </w:rPr>
      </w:pPr>
      <w:r>
        <w:rPr>
          <w:rFonts w:ascii="Consolas" w:eastAsia="Consolas" w:hAnsi="Consolas"/>
          <w:sz w:val="14"/>
        </w:rPr>
        <w:t>python prompt2render.py new "20 Windows Explorer" --course "JKSSB Computer Awareness" --brief " Create a 6–10 minu</w:t>
      </w:r>
      <w:r>
        <w:rPr>
          <w:rFonts w:ascii="Consolas" w:eastAsia="Consolas" w:hAnsi="Consolas"/>
          <w:sz w:val="14"/>
        </w:rPr>
        <w:t>te premium, explanation-only JKSSB Computer Awareness lesson. Cover the topic exhaustively enough that students can answer direct-recall, definition, classification, comparison, matching, sequence, statement, NOT/EXCEPT and application MCQs without showing</w:t>
      </w:r>
      <w:r>
        <w:rPr>
          <w:rFonts w:ascii="Consolas" w:eastAsia="Consolas" w:hAnsi="Consolas"/>
          <w:sz w:val="14"/>
        </w:rPr>
        <w:t xml:space="preserve"> or asking MCQs in the video. Explain every relevant definition, full form, component, function, classification, example, limitation, relationship, common misconception and nearest confusing concept within the stated syllabus scope. Narrate naturally in co</w:t>
      </w:r>
      <w:r>
        <w:rPr>
          <w:rFonts w:ascii="Consolas" w:eastAsia="Consolas" w:hAnsi="Consolas"/>
          <w:sz w:val="14"/>
        </w:rPr>
        <w:t>nversational Indian Hinglish using Kokoro Hindi voice hm_omega; use simple Hindi for explanation but preserve exact English exam terminology, abbreviations, software names, protocols, commands and keywords. Make it animation-heavy: no static slides, no bul</w:t>
      </w:r>
      <w:r>
        <w:rPr>
          <w:rFonts w:ascii="Consolas" w:eastAsia="Consolas" w:hAnsi="Consolas"/>
          <w:sz w:val="14"/>
        </w:rPr>
        <w:t>let-list teaching, no generic icon grids and no decorative 3D. Use realistic 3D/Meshy/Blender objects only when they improve physical recognition, and use Manim as the primary precision layer for processes, flows, classifications, comparisons, timelines, d</w:t>
      </w:r>
      <w:r>
        <w:rPr>
          <w:rFonts w:ascii="Consolas" w:eastAsia="Consolas" w:hAnsi="Consolas"/>
          <w:sz w:val="14"/>
        </w:rPr>
        <w:t>ata movement, formulas, screen interactions and cause-and-effect. Every concept must be taught through visible action: construct, zoom, rotate, open, connect, transmit, transform, compare and progressively label the concept. For every important distinction</w:t>
      </w:r>
      <w:r>
        <w:rPr>
          <w:rFonts w:ascii="Consolas" w:eastAsia="Consolas" w:hAnsi="Consolas"/>
          <w:sz w:val="14"/>
        </w:rPr>
        <w:t xml:space="preserve"> explain what it is, what it is not, what it does, where it is used, how it differs from the nearest confusing term, and the exam-relevant wording students should recognize. Use recurring visual memory hooks, practical examples and short natural pauses for</w:t>
      </w:r>
      <w:r>
        <w:rPr>
          <w:rFonts w:ascii="Consolas" w:eastAsia="Consolas" w:hAnsi="Consolas"/>
          <w:sz w:val="14"/>
        </w:rPr>
        <w:t xml:space="preserve"> Apple Pencil annotation. End with a 20–30 second animated concept-map recap. Do not include MCQs, quizzes, answer choices, test questions, question-answer pauses or a separate MCQ section; the explanation and animation must provide all knowledge needed to</w:t>
      </w:r>
      <w:r>
        <w:rPr>
          <w:rFonts w:ascii="Consolas" w:eastAsia="Consolas" w:hAnsi="Consolas"/>
          <w:sz w:val="14"/>
        </w:rPr>
        <w:t xml:space="preserve"> solve likely JKSSB MCQs. Required syllabus scope: File Explorer, drives, folders, subfolders, files, paths, extensions, hidden files, properties, copy, move, rename, delete, Recycle Bin and permanent deletion." --voice hm_omega --renderer manim --manim --</w:t>
      </w:r>
      <w:r>
        <w:rPr>
          <w:rFonts w:ascii="Consolas" w:eastAsia="Consolas" w:hAnsi="Consolas"/>
          <w:sz w:val="14"/>
        </w:rPr>
        <w:t>harness</w:t>
      </w:r>
    </w:p>
    <w:p w:rsidR="002E0CE5" w:rsidRDefault="000C101F">
      <w:pPr>
        <w:rPr>
          <w:rFonts w:hint="eastAsia"/>
        </w:rPr>
      </w:pPr>
      <w:r>
        <w:rPr>
          <w:b/>
          <w:sz w:val="20"/>
        </w:rPr>
        <w:t>21 — Keyboard Shortcuts</w:t>
      </w:r>
    </w:p>
    <w:p w:rsidR="002E0CE5" w:rsidRDefault="000C101F">
      <w:pPr>
        <w:spacing w:after="140"/>
        <w:rPr>
          <w:rFonts w:hint="eastAsia"/>
        </w:rPr>
      </w:pPr>
      <w:r>
        <w:rPr>
          <w:rFonts w:ascii="Consolas" w:eastAsia="Consolas" w:hAnsi="Consolas"/>
          <w:sz w:val="14"/>
        </w:rPr>
        <w:t>python prompt2render.py new "21 Keyboard Shortcuts" --course "JKSSB Computer Awareness" --brief " Create a 6–10 minute premium, explanation-only JKSSB Computer Awareness lesson. Cover the topic exhaustively enough that stude</w:t>
      </w:r>
      <w:r>
        <w:rPr>
          <w:rFonts w:ascii="Consolas" w:eastAsia="Consolas" w:hAnsi="Consolas"/>
          <w:sz w:val="14"/>
        </w:rPr>
        <w:t>nts can answer direct-recall, definition, classification, comparison, matching, sequence, statement, NOT/EXCEPT and application MCQs without showing or asking MCQs in the video. Explain every relevant definition, full form, component, function, classificat</w:t>
      </w:r>
      <w:r>
        <w:rPr>
          <w:rFonts w:ascii="Consolas" w:eastAsia="Consolas" w:hAnsi="Consolas"/>
          <w:sz w:val="14"/>
        </w:rPr>
        <w:t>ion, example, limitation, relationship, common misconception and nearest confusing concept within the stated syllabus scope. Narrate naturally in conversational Indian Hinglish using Kokoro Hindi voice hm_omega; use simple Hindi for explanation but preserv</w:t>
      </w:r>
      <w:r>
        <w:rPr>
          <w:rFonts w:ascii="Consolas" w:eastAsia="Consolas" w:hAnsi="Consolas"/>
          <w:sz w:val="14"/>
        </w:rPr>
        <w:t>e exact English exam terminology, abbreviations, software names, protocols, commands and keywords. Make it animation-heavy: no static slides, no bullet-list teaching, no generic icon grids and no decorative 3D. Use realistic 3D/Meshy/Blender objects only w</w:t>
      </w:r>
      <w:r>
        <w:rPr>
          <w:rFonts w:ascii="Consolas" w:eastAsia="Consolas" w:hAnsi="Consolas"/>
          <w:sz w:val="14"/>
        </w:rPr>
        <w:t>hen they improve physical recognition, and use Manim as the primary precision layer for processes, flows, classifications, comparisons, timelines, data movement, formulas, screen interactions and cause-and-effect. Every concept must be taught through visib</w:t>
      </w:r>
      <w:r>
        <w:rPr>
          <w:rFonts w:ascii="Consolas" w:eastAsia="Consolas" w:hAnsi="Consolas"/>
          <w:sz w:val="14"/>
        </w:rPr>
        <w:t>le action: construct, zoom, rotate, open, connect, transmit, transform, compare and progressively label the concept. For every important distinction explain what it is, what it is not, what it does, where it is used, how it differs from the nearest confusi</w:t>
      </w:r>
      <w:r>
        <w:rPr>
          <w:rFonts w:ascii="Consolas" w:eastAsia="Consolas" w:hAnsi="Consolas"/>
          <w:sz w:val="14"/>
        </w:rPr>
        <w:t xml:space="preserve">ng term, and the exam-relevant wording students should recognize. Use recurring visual memory hooks, practical examples and short natural pauses for Apple Pencil annotation. End with a 20–30 second animated concept-map recap. Do not include MCQs, quizzes, </w:t>
      </w:r>
      <w:r>
        <w:rPr>
          <w:rFonts w:ascii="Consolas" w:eastAsia="Consolas" w:hAnsi="Consolas"/>
          <w:sz w:val="14"/>
        </w:rPr>
        <w:t>answer choices, test questions, question-answer pauses or a separate MCQ section; the explanation and animation must provide all knowledge needed to solve likely JKSSB MCQs. Required syllabus scope: high-yield Ctrl, Alt, Shift, Function and Windows shortcu</w:t>
      </w:r>
      <w:r>
        <w:rPr>
          <w:rFonts w:ascii="Consolas" w:eastAsia="Consolas" w:hAnsi="Consolas"/>
          <w:sz w:val="14"/>
        </w:rPr>
        <w:t>ts including Ctrl+C/X/V/Z/Y/A/S/P/F/H, Alt+Tab, Alt+F4, F1, F2, F5, Win+D/E/L." --voice hm_omega --renderer manim --manim --harness</w:t>
      </w:r>
    </w:p>
    <w:p w:rsidR="002E0CE5" w:rsidRDefault="000C101F">
      <w:pPr>
        <w:rPr>
          <w:rFonts w:hint="eastAsia"/>
        </w:rPr>
      </w:pPr>
      <w:r>
        <w:rPr>
          <w:b/>
          <w:sz w:val="20"/>
        </w:rPr>
        <w:t>22 — MS Word Fundamentals</w:t>
      </w:r>
    </w:p>
    <w:p w:rsidR="002E0CE5" w:rsidRDefault="000C101F">
      <w:pPr>
        <w:spacing w:after="140"/>
        <w:rPr>
          <w:rFonts w:hint="eastAsia"/>
        </w:rPr>
      </w:pPr>
      <w:r>
        <w:rPr>
          <w:rFonts w:ascii="Consolas" w:eastAsia="Consolas" w:hAnsi="Consolas"/>
          <w:sz w:val="14"/>
        </w:rPr>
        <w:t xml:space="preserve">python prompt2render.py new "22 MS Word Fundamentals" --course "JKSSB Computer Awareness" --brief </w:t>
      </w:r>
      <w:r>
        <w:rPr>
          <w:rFonts w:ascii="Consolas" w:eastAsia="Consolas" w:hAnsi="Consolas"/>
          <w:sz w:val="14"/>
        </w:rPr>
        <w:t xml:space="preserve">" Create a 6–10 minute premium, explanation-only JKSSB Computer Awareness lesson. Cover the topic exhaustively enough that students can answer direct-recall, definition, classification, comparison, matching, sequence, statement, NOT/EXCEPT and application </w:t>
      </w:r>
      <w:r>
        <w:rPr>
          <w:rFonts w:ascii="Consolas" w:eastAsia="Consolas" w:hAnsi="Consolas"/>
          <w:sz w:val="14"/>
        </w:rPr>
        <w:t>MCQs without showing or asking MCQs in the video. Explain every relevant definition, full form, component, function, classification, example, limitation, relationship, common misconception and nearest confusing concept within the stated syllabus scope. Nar</w:t>
      </w:r>
      <w:r>
        <w:rPr>
          <w:rFonts w:ascii="Consolas" w:eastAsia="Consolas" w:hAnsi="Consolas"/>
          <w:sz w:val="14"/>
        </w:rPr>
        <w:t>rate naturally in conversational Indian Hinglish using Kokoro Hindi voice hm_omega; use simple Hindi for explanation but preserve exact English exam terminology, abbreviations, software names, protocols, commands and keywords. Make it animation-heavy: no s</w:t>
      </w:r>
      <w:r>
        <w:rPr>
          <w:rFonts w:ascii="Consolas" w:eastAsia="Consolas" w:hAnsi="Consolas"/>
          <w:sz w:val="14"/>
        </w:rPr>
        <w:t>tatic slides, no bullet-list teaching, no generic icon grids and no decorative 3D. Use realistic 3D/Meshy/Blender objects only when they improve physical recognition, and use Manim as the primary precision layer for processes, flows, classifications, compa</w:t>
      </w:r>
      <w:r>
        <w:rPr>
          <w:rFonts w:ascii="Consolas" w:eastAsia="Consolas" w:hAnsi="Consolas"/>
          <w:sz w:val="14"/>
        </w:rPr>
        <w:t>risons, timelines, data movement, formulas, screen interactions and cause-and-effect. Every concept must be taught through visible action: construct, zoom, rotate, open, connect, transmit, transform, compare and progressively label the concept. For every i</w:t>
      </w:r>
      <w:r>
        <w:rPr>
          <w:rFonts w:ascii="Consolas" w:eastAsia="Consolas" w:hAnsi="Consolas"/>
          <w:sz w:val="14"/>
        </w:rPr>
        <w:t>mportant distinction explain what it is, what it is not, what it does, where it is used, how it differs from the nearest confusing term, and the exam-relevant wording students should recognize. Use recurring visual memory hooks, practical examples and shor</w:t>
      </w:r>
      <w:r>
        <w:rPr>
          <w:rFonts w:ascii="Consolas" w:eastAsia="Consolas" w:hAnsi="Consolas"/>
          <w:sz w:val="14"/>
        </w:rPr>
        <w:t>t natural pauses for Apple Pencil annotation. End with a 20–30 second animated concept-map recap. Do not include MCQs, quizzes, answer choices, test questions, question-answer pauses or a separate MCQ section; the explanation and animation must provide all</w:t>
      </w:r>
      <w:r>
        <w:rPr>
          <w:rFonts w:ascii="Consolas" w:eastAsia="Consolas" w:hAnsi="Consolas"/>
          <w:sz w:val="14"/>
        </w:rPr>
        <w:t xml:space="preserve"> knowledge needed to solve likely JKSSB MCQs. Required syllabus scope: Word interface, document creation, editing, saving, fonts, paragraphs, alignment, indentation, spacing, bullets, numbering, tables, images, headers, footers, page setup and printing." -</w:t>
      </w:r>
      <w:r>
        <w:rPr>
          <w:rFonts w:ascii="Consolas" w:eastAsia="Consolas" w:hAnsi="Consolas"/>
          <w:sz w:val="14"/>
        </w:rPr>
        <w:t>-voice hm_omega --renderer manim --manim --harness</w:t>
      </w:r>
    </w:p>
    <w:p w:rsidR="002E0CE5" w:rsidRDefault="000C101F">
      <w:pPr>
        <w:rPr>
          <w:rFonts w:hint="eastAsia"/>
        </w:rPr>
      </w:pPr>
      <w:r>
        <w:rPr>
          <w:b/>
          <w:sz w:val="20"/>
        </w:rPr>
        <w:t>23 — MS Word High Yield</w:t>
      </w:r>
    </w:p>
    <w:p w:rsidR="002E0CE5" w:rsidRDefault="000C101F">
      <w:pPr>
        <w:spacing w:after="140"/>
        <w:rPr>
          <w:rFonts w:hint="eastAsia"/>
        </w:rPr>
      </w:pPr>
      <w:r>
        <w:rPr>
          <w:rFonts w:ascii="Consolas" w:eastAsia="Consolas" w:hAnsi="Consolas"/>
          <w:sz w:val="14"/>
        </w:rPr>
        <w:lastRenderedPageBreak/>
        <w:t>python prompt2render.py new "23 MS Word High Yield" --course "JKSSB Computer Awareness" --brief " Create a 6–10 minute premium, explanation-only JKSSB Computer Awareness lesson. Cov</w:t>
      </w:r>
      <w:r>
        <w:rPr>
          <w:rFonts w:ascii="Consolas" w:eastAsia="Consolas" w:hAnsi="Consolas"/>
          <w:sz w:val="14"/>
        </w:rPr>
        <w:t xml:space="preserve">er the topic exhaustively enough that students can answer direct-recall, definition, classification, comparison, matching, sequence, statement, NOT/EXCEPT and application MCQs without showing or asking MCQs in the video. Explain every relevant definition, </w:t>
      </w:r>
      <w:r>
        <w:rPr>
          <w:rFonts w:ascii="Consolas" w:eastAsia="Consolas" w:hAnsi="Consolas"/>
          <w:sz w:val="14"/>
        </w:rPr>
        <w:t>full form, component, function, classification, example, limitation, relationship, common misconception and nearest confusing concept within the stated syllabus scope. Narrate naturally in conversational Indian Hinglish using Kokoro Hindi voice hm_omega; u</w:t>
      </w:r>
      <w:r>
        <w:rPr>
          <w:rFonts w:ascii="Consolas" w:eastAsia="Consolas" w:hAnsi="Consolas"/>
          <w:sz w:val="14"/>
        </w:rPr>
        <w:t>se simple Hindi for explanation but preserve exact English exam terminology, abbreviations, software names, protocols, commands and keywords. Make it animation-heavy: no static slides, no bullet-list teaching, no generic icon grids and no decorative 3D. Us</w:t>
      </w:r>
      <w:r>
        <w:rPr>
          <w:rFonts w:ascii="Consolas" w:eastAsia="Consolas" w:hAnsi="Consolas"/>
          <w:sz w:val="14"/>
        </w:rPr>
        <w:t>e realistic 3D/Meshy/Blender objects only when they improve physical recognition, and use Manim as the primary precision layer for processes, flows, classifications, comparisons, timelines, data movement, formulas, screen interactions and cause-and-effect.</w:t>
      </w:r>
      <w:r>
        <w:rPr>
          <w:rFonts w:ascii="Consolas" w:eastAsia="Consolas" w:hAnsi="Consolas"/>
          <w:sz w:val="14"/>
        </w:rPr>
        <w:t xml:space="preserve"> Every concept must be taught through visible action: construct, zoom, rotate, open, connect, transmit, transform, compare and progressively label the concept. For every important distinction explain what it is, what it is not, what it does, where it is us</w:t>
      </w:r>
      <w:r>
        <w:rPr>
          <w:rFonts w:ascii="Consolas" w:eastAsia="Consolas" w:hAnsi="Consolas"/>
          <w:sz w:val="14"/>
        </w:rPr>
        <w:t>ed, how it differs from the nearest confusing term, and the exam-relevant wording students should recognize. Use recurring visual memory hooks, practical examples and short natural pauses for Apple Pencil annotation. End with a 20–30 second animated concep</w:t>
      </w:r>
      <w:r>
        <w:rPr>
          <w:rFonts w:ascii="Consolas" w:eastAsia="Consolas" w:hAnsi="Consolas"/>
          <w:sz w:val="14"/>
        </w:rPr>
        <w:t>t-map recap. Do not include MCQs, quizzes, answer choices, test questions, question-answer pauses or a separate MCQ section; the explanation and animation must provide all knowledge needed to solve likely JKSSB MCQs. Required syllabus scope: Find, Replace,</w:t>
      </w:r>
      <w:r>
        <w:rPr>
          <w:rFonts w:ascii="Consolas" w:eastAsia="Consolas" w:hAnsi="Consolas"/>
          <w:sz w:val="14"/>
        </w:rPr>
        <w:t xml:space="preserve"> spell/grammar tools, hyperlinks, bookmarks, styles, comments, Track Changes, page breaks, section breaks, mail merge, save, print and PDF." --voice hm_omega --renderer manim --manim --harness</w:t>
      </w:r>
    </w:p>
    <w:p w:rsidR="002E0CE5" w:rsidRDefault="000C101F">
      <w:pPr>
        <w:rPr>
          <w:rFonts w:hint="eastAsia"/>
        </w:rPr>
      </w:pPr>
      <w:r>
        <w:rPr>
          <w:b/>
          <w:sz w:val="20"/>
        </w:rPr>
        <w:t>24 — Excel Structure</w:t>
      </w:r>
    </w:p>
    <w:p w:rsidR="002E0CE5" w:rsidRDefault="000C101F">
      <w:pPr>
        <w:spacing w:after="140"/>
        <w:rPr>
          <w:rFonts w:hint="eastAsia"/>
        </w:rPr>
      </w:pPr>
      <w:r>
        <w:rPr>
          <w:rFonts w:ascii="Consolas" w:eastAsia="Consolas" w:hAnsi="Consolas"/>
          <w:sz w:val="14"/>
        </w:rPr>
        <w:t>python prompt2render.py new "24 Excel Stru</w:t>
      </w:r>
      <w:r>
        <w:rPr>
          <w:rFonts w:ascii="Consolas" w:eastAsia="Consolas" w:hAnsi="Consolas"/>
          <w:sz w:val="14"/>
        </w:rPr>
        <w:t>cture" --course "JKSSB Computer Awareness" --brief " Create a 6–10 minute premium, explanation-only JKSSB Computer Awareness lesson. Cover the topic exhaustively enough that students can answer direct-recall, definition, classification, comparison, matchin</w:t>
      </w:r>
      <w:r>
        <w:rPr>
          <w:rFonts w:ascii="Consolas" w:eastAsia="Consolas" w:hAnsi="Consolas"/>
          <w:sz w:val="14"/>
        </w:rPr>
        <w:t>g, sequence, statement, NOT/EXCEPT and application MCQs without showing or asking MCQs in the video. Explain every relevant definition, full form, component, function, classification, example, limitation, relationship, common misconception and nearest conf</w:t>
      </w:r>
      <w:r>
        <w:rPr>
          <w:rFonts w:ascii="Consolas" w:eastAsia="Consolas" w:hAnsi="Consolas"/>
          <w:sz w:val="14"/>
        </w:rPr>
        <w:t>using concept within the stated syllabus scope. Narrate naturally in conversational Indian Hinglish using Kokoro Hindi voice hm_omega; use simple Hindi for explanation but preserve exact English exam terminology, abbreviations, software names, protocols, c</w:t>
      </w:r>
      <w:r>
        <w:rPr>
          <w:rFonts w:ascii="Consolas" w:eastAsia="Consolas" w:hAnsi="Consolas"/>
          <w:sz w:val="14"/>
        </w:rPr>
        <w:t>ommands and keywords. Make it animation-heavy: no static slides, no bullet-list teaching, no generic icon grids and no decorative 3D. Use realistic 3D/Meshy/Blender objects only when they improve physical recognition, and use Manim as the primary precision</w:t>
      </w:r>
      <w:r>
        <w:rPr>
          <w:rFonts w:ascii="Consolas" w:eastAsia="Consolas" w:hAnsi="Consolas"/>
          <w:sz w:val="14"/>
        </w:rPr>
        <w:t xml:space="preserve"> layer for processes, flows, classifications, comparisons, timelines, data movement, formulas, screen interactions and cause-and-effect. Every concept must be taught through visible action: construct, zoom, rotate, open, connect, transmit, transform, compa</w:t>
      </w:r>
      <w:r>
        <w:rPr>
          <w:rFonts w:ascii="Consolas" w:eastAsia="Consolas" w:hAnsi="Consolas"/>
          <w:sz w:val="14"/>
        </w:rPr>
        <w:t>re and progressively label the concept. For every important distinction explain what it is, what it is not, what it does, where it is used, how it differs from the nearest confusing term, and the exam-relevant wording students should recognize. Use recurri</w:t>
      </w:r>
      <w:r>
        <w:rPr>
          <w:rFonts w:ascii="Consolas" w:eastAsia="Consolas" w:hAnsi="Consolas"/>
          <w:sz w:val="14"/>
        </w:rPr>
        <w:t>ng visual memory hooks, practical examples and short natural pauses for Apple Pencil annotation. End with a 20–30 second animated concept-map recap. Do not include MCQs, quizzes, answer choices, test questions, question-answer pauses or a separate MCQ sect</w:t>
      </w:r>
      <w:r>
        <w:rPr>
          <w:rFonts w:ascii="Consolas" w:eastAsia="Consolas" w:hAnsi="Consolas"/>
          <w:sz w:val="14"/>
        </w:rPr>
        <w:t>ion; the explanation and animation must provide all knowledge needed to solve likely JKSSB MCQs. Required syllabus scope: workbook, worksheet, row, column, cell, active cell, cell address, range, formula bar, name box and basic data types." --voice hm_omeg</w:t>
      </w:r>
      <w:r>
        <w:rPr>
          <w:rFonts w:ascii="Consolas" w:eastAsia="Consolas" w:hAnsi="Consolas"/>
          <w:sz w:val="14"/>
        </w:rPr>
        <w:t>a --renderer manim --manim --harness</w:t>
      </w:r>
    </w:p>
    <w:p w:rsidR="002E0CE5" w:rsidRDefault="000C101F">
      <w:pPr>
        <w:rPr>
          <w:rFonts w:hint="eastAsia"/>
        </w:rPr>
      </w:pPr>
      <w:r>
        <w:rPr>
          <w:b/>
          <w:sz w:val="20"/>
        </w:rPr>
        <w:t>25 — Excel Formulas</w:t>
      </w:r>
    </w:p>
    <w:p w:rsidR="002E0CE5" w:rsidRDefault="000C101F">
      <w:pPr>
        <w:spacing w:after="140"/>
        <w:rPr>
          <w:rFonts w:hint="eastAsia"/>
        </w:rPr>
      </w:pPr>
      <w:r>
        <w:rPr>
          <w:rFonts w:ascii="Consolas" w:eastAsia="Consolas" w:hAnsi="Consolas"/>
          <w:sz w:val="14"/>
        </w:rPr>
        <w:t>python prompt2render.py new "25 Excel Formulas" --course "JKSSB Computer Awareness" --brief " Create a 6–10 minute premium, explanation-only JKSSB Computer Awareness lesson. Cover the topic exhaustiv</w:t>
      </w:r>
      <w:r>
        <w:rPr>
          <w:rFonts w:ascii="Consolas" w:eastAsia="Consolas" w:hAnsi="Consolas"/>
          <w:sz w:val="14"/>
        </w:rPr>
        <w:t xml:space="preserve">ely enough that students can answer direct-recall, definition, classification, comparison, matching, sequence, statement, NOT/EXCEPT and application MCQs without showing or asking MCQs in the video. Explain every relevant definition, full form, component, </w:t>
      </w:r>
      <w:r>
        <w:rPr>
          <w:rFonts w:ascii="Consolas" w:eastAsia="Consolas" w:hAnsi="Consolas"/>
          <w:sz w:val="14"/>
        </w:rPr>
        <w:t>function, classification, example, limitation, relationship, common misconception and nearest confusing concept within the stated syllabus scope. Narrate naturally in conversational Indian Hinglish using Kokoro Hindi voice hm_omega; use simple Hindi for ex</w:t>
      </w:r>
      <w:r>
        <w:rPr>
          <w:rFonts w:ascii="Consolas" w:eastAsia="Consolas" w:hAnsi="Consolas"/>
          <w:sz w:val="14"/>
        </w:rPr>
        <w:t>planation but preserve exact English exam terminology, abbreviations, software names, protocols, commands and keywords. Make it animation-heavy: no static slides, no bullet-list teaching, no generic icon grids and no decorative 3D. Use realistic 3D/Meshy/B</w:t>
      </w:r>
      <w:r>
        <w:rPr>
          <w:rFonts w:ascii="Consolas" w:eastAsia="Consolas" w:hAnsi="Consolas"/>
          <w:sz w:val="14"/>
        </w:rPr>
        <w:t>lender objects only when they improve physical recognition, and use Manim as the primary precision layer for processes, flows, classifications, comparisons, timelines, data movement, formulas, screen interactions and cause-and-effect. Every concept must be</w:t>
      </w:r>
      <w:r>
        <w:rPr>
          <w:rFonts w:ascii="Consolas" w:eastAsia="Consolas" w:hAnsi="Consolas"/>
          <w:sz w:val="14"/>
        </w:rPr>
        <w:t xml:space="preserve"> taught through visible action: construct, zoom, rotate, open, connect, transmit, transform, compare and progressively label the concept. For every important distinction explain what it is, what it is not, what it does, where it is used, how it differs fro</w:t>
      </w:r>
      <w:r>
        <w:rPr>
          <w:rFonts w:ascii="Consolas" w:eastAsia="Consolas" w:hAnsi="Consolas"/>
          <w:sz w:val="14"/>
        </w:rPr>
        <w:t>m the nearest confusing term, and the exam-relevant wording students should recognize. Use recurring visual memory hooks, practical examples and short natural pauses for Apple Pencil annotation. End with a 20–30 second animated concept-map recap. Do not in</w:t>
      </w:r>
      <w:r>
        <w:rPr>
          <w:rFonts w:ascii="Consolas" w:eastAsia="Consolas" w:hAnsi="Consolas"/>
          <w:sz w:val="14"/>
        </w:rPr>
        <w:t>clude MCQs, quizzes, answer choices, test questions, question-answer pauses or a separate MCQ section; the explanation and animation must provide all knowledge needed to solve likely JKSSB MCQs. Required syllabus scope: formulas, operators, relative A1, ab</w:t>
      </w:r>
      <w:r>
        <w:rPr>
          <w:rFonts w:ascii="Consolas" w:eastAsia="Consolas" w:hAnsi="Consolas"/>
          <w:sz w:val="14"/>
        </w:rPr>
        <w:t>solute $A$1, mixed A$1/$A1 references, formula copying and common errors." --voice hm_omega --renderer manim --manim --harness</w:t>
      </w:r>
    </w:p>
    <w:p w:rsidR="002E0CE5" w:rsidRDefault="000C101F">
      <w:pPr>
        <w:rPr>
          <w:rFonts w:hint="eastAsia"/>
        </w:rPr>
      </w:pPr>
      <w:r>
        <w:rPr>
          <w:b/>
          <w:sz w:val="20"/>
        </w:rPr>
        <w:t>26 — Excel Functions</w:t>
      </w:r>
    </w:p>
    <w:p w:rsidR="002E0CE5" w:rsidRDefault="000C101F">
      <w:pPr>
        <w:spacing w:after="140"/>
        <w:rPr>
          <w:rFonts w:hint="eastAsia"/>
        </w:rPr>
      </w:pPr>
      <w:r>
        <w:rPr>
          <w:rFonts w:ascii="Consolas" w:eastAsia="Consolas" w:hAnsi="Consolas"/>
          <w:sz w:val="14"/>
        </w:rPr>
        <w:t>python prompt2render.py new "26 Excel Functions" --course "JKSSB Computer Awareness" --brief " Create a 6–10</w:t>
      </w:r>
      <w:r>
        <w:rPr>
          <w:rFonts w:ascii="Consolas" w:eastAsia="Consolas" w:hAnsi="Consolas"/>
          <w:sz w:val="14"/>
        </w:rPr>
        <w:t xml:space="preserve"> minute premium, explanation-only JKSSB Computer Awareness lesson. Cover the topic exhaustively enough that students can answer direct-recall, definition, classification, comparison, matching, sequence, statement, NOT/EXCEPT and application MCQs without sh</w:t>
      </w:r>
      <w:r>
        <w:rPr>
          <w:rFonts w:ascii="Consolas" w:eastAsia="Consolas" w:hAnsi="Consolas"/>
          <w:sz w:val="14"/>
        </w:rPr>
        <w:t xml:space="preserve">owing or asking MCQs in the video. Explain every relevant definition, full form, component, function, classification, example, limitation, relationship, common misconception and nearest confusing concept within the stated syllabus scope. Narrate naturally </w:t>
      </w:r>
      <w:r>
        <w:rPr>
          <w:rFonts w:ascii="Consolas" w:eastAsia="Consolas" w:hAnsi="Consolas"/>
          <w:sz w:val="14"/>
        </w:rPr>
        <w:t>in conversational Indian Hinglish using Kokoro Hindi voice hm_omega; use simple Hindi for explanation but preserve exact English exam terminology, abbreviations, software names, protocols, commands and keywords. Make it animation-heavy: no static slides, n</w:t>
      </w:r>
      <w:r>
        <w:rPr>
          <w:rFonts w:ascii="Consolas" w:eastAsia="Consolas" w:hAnsi="Consolas"/>
          <w:sz w:val="14"/>
        </w:rPr>
        <w:t>o bullet-list teaching, no generic icon grids and no decorative 3D. Use realistic 3D/Meshy/Blender objects only when they improve physical recognition, and use Manim as the primary precision layer for processes, flows, classifications, comparisons, timelin</w:t>
      </w:r>
      <w:r>
        <w:rPr>
          <w:rFonts w:ascii="Consolas" w:eastAsia="Consolas" w:hAnsi="Consolas"/>
          <w:sz w:val="14"/>
        </w:rPr>
        <w:t>es, data movement, formulas, screen interactions and cause-and-effect. Every concept must be taught through visible action: construct, zoom, rotate, open, connect, transmit, transform, compare and progressively label the concept. For every important distin</w:t>
      </w:r>
      <w:r>
        <w:rPr>
          <w:rFonts w:ascii="Consolas" w:eastAsia="Consolas" w:hAnsi="Consolas"/>
          <w:sz w:val="14"/>
        </w:rPr>
        <w:t>ction explain what it is, what it is not, what it does, where it is used, how it differs from the nearest confusing term, and the exam-relevant wording students should recognize. Use recurring visual memory hooks, practical examples and short natural pause</w:t>
      </w:r>
      <w:r>
        <w:rPr>
          <w:rFonts w:ascii="Consolas" w:eastAsia="Consolas" w:hAnsi="Consolas"/>
          <w:sz w:val="14"/>
        </w:rPr>
        <w:t>s for Apple Pencil annotation. End with a 20–30 second animated concept-map recap. Do not include MCQs, quizzes, answer choices, test questions, question-answer pauses or a separate MCQ section; the explanation and animation must provide all knowledge need</w:t>
      </w:r>
      <w:r>
        <w:rPr>
          <w:rFonts w:ascii="Consolas" w:eastAsia="Consolas" w:hAnsi="Consolas"/>
          <w:sz w:val="14"/>
        </w:rPr>
        <w:t>ed to solve likely JKSSB MCQs. Required syllabus scope: SUM, AVERAGE, COUNT, COUNTA, MAX, MIN, IF and other basic functions; function vs formula and result interpretation." --voice hm_omega --renderer manim --manim --harness</w:t>
      </w:r>
    </w:p>
    <w:p w:rsidR="002E0CE5" w:rsidRDefault="000C101F">
      <w:pPr>
        <w:rPr>
          <w:rFonts w:hint="eastAsia"/>
        </w:rPr>
      </w:pPr>
      <w:r>
        <w:rPr>
          <w:b/>
          <w:sz w:val="20"/>
        </w:rPr>
        <w:lastRenderedPageBreak/>
        <w:t>27 — Excel Data Tools</w:t>
      </w:r>
    </w:p>
    <w:p w:rsidR="002E0CE5" w:rsidRDefault="000C101F">
      <w:pPr>
        <w:spacing w:after="140"/>
        <w:rPr>
          <w:rFonts w:hint="eastAsia"/>
        </w:rPr>
      </w:pPr>
      <w:r>
        <w:rPr>
          <w:rFonts w:ascii="Consolas" w:eastAsia="Consolas" w:hAnsi="Consolas"/>
          <w:sz w:val="14"/>
        </w:rPr>
        <w:t>python pr</w:t>
      </w:r>
      <w:r>
        <w:rPr>
          <w:rFonts w:ascii="Consolas" w:eastAsia="Consolas" w:hAnsi="Consolas"/>
          <w:sz w:val="14"/>
        </w:rPr>
        <w:t>ompt2render.py new "27 Excel Data Tools" --course "JKSSB Computer Awareness" --brief " Create a 6–10 minute premium, explanation-only JKSSB Computer Awareness lesson. Cover the topic exhaustively enough that students can answer direct-recall, definition, c</w:t>
      </w:r>
      <w:r>
        <w:rPr>
          <w:rFonts w:ascii="Consolas" w:eastAsia="Consolas" w:hAnsi="Consolas"/>
          <w:sz w:val="14"/>
        </w:rPr>
        <w:t>lassification, comparison, matching, sequence, statement, NOT/EXCEPT and application MCQs without showing or asking MCQs in the video. Explain every relevant definition, full form, component, function, classification, example, limitation, relationship, com</w:t>
      </w:r>
      <w:r>
        <w:rPr>
          <w:rFonts w:ascii="Consolas" w:eastAsia="Consolas" w:hAnsi="Consolas"/>
          <w:sz w:val="14"/>
        </w:rPr>
        <w:t>mon misconception and nearest confusing concept within the stated syllabus scope. Narrate naturally in conversational Indian Hinglish using Kokoro Hindi voice hm_omega; use simple Hindi for explanation but preserve exact English exam terminology, abbreviat</w:t>
      </w:r>
      <w:r>
        <w:rPr>
          <w:rFonts w:ascii="Consolas" w:eastAsia="Consolas" w:hAnsi="Consolas"/>
          <w:sz w:val="14"/>
        </w:rPr>
        <w:t xml:space="preserve">ions, software names, protocols, commands and keywords. Make it animation-heavy: no static slides, no bullet-list teaching, no generic icon grids and no decorative 3D. Use realistic 3D/Meshy/Blender objects only when they improve physical recognition, and </w:t>
      </w:r>
      <w:r>
        <w:rPr>
          <w:rFonts w:ascii="Consolas" w:eastAsia="Consolas" w:hAnsi="Consolas"/>
          <w:sz w:val="14"/>
        </w:rPr>
        <w:t>use Manim as the primary precision layer for processes, flows, classifications, comparisons, timelines, data movement, formulas, screen interactions and cause-and-effect. Every concept must be taught through visible action: construct, zoom, rotate, open, c</w:t>
      </w:r>
      <w:r>
        <w:rPr>
          <w:rFonts w:ascii="Consolas" w:eastAsia="Consolas" w:hAnsi="Consolas"/>
          <w:sz w:val="14"/>
        </w:rPr>
        <w:t>onnect, transmit, transform, compare and progressively label the concept. For every important distinction explain what it is, what it is not, what it does, where it is used, how it differs from the nearest confusing term, and the exam-relevant wording stud</w:t>
      </w:r>
      <w:r>
        <w:rPr>
          <w:rFonts w:ascii="Consolas" w:eastAsia="Consolas" w:hAnsi="Consolas"/>
          <w:sz w:val="14"/>
        </w:rPr>
        <w:t>ents should recognize. Use recurring visual memory hooks, practical examples and short natural pauses for Apple Pencil annotation. End with a 20–30 second animated concept-map recap. Do not include MCQs, quizzes, answer choices, test questions, question-an</w:t>
      </w:r>
      <w:r>
        <w:rPr>
          <w:rFonts w:ascii="Consolas" w:eastAsia="Consolas" w:hAnsi="Consolas"/>
          <w:sz w:val="14"/>
        </w:rPr>
        <w:t>swer pauses or a separate MCQ section; the explanation and animation must provide all knowledge needed to solve likely JKSSB MCQs. Required syllabus scope: sort, filter, tables, charts, PivotTables/PivotCharts, printing, protection and basic what-if awaren</w:t>
      </w:r>
      <w:r>
        <w:rPr>
          <w:rFonts w:ascii="Consolas" w:eastAsia="Consolas" w:hAnsi="Consolas"/>
          <w:sz w:val="14"/>
        </w:rPr>
        <w:t>ess." --voice hm_omega --renderer manim --manim --harness</w:t>
      </w:r>
    </w:p>
    <w:p w:rsidR="002E0CE5" w:rsidRDefault="000C101F">
      <w:pPr>
        <w:rPr>
          <w:rFonts w:hint="eastAsia"/>
        </w:rPr>
      </w:pPr>
      <w:r>
        <w:rPr>
          <w:b/>
          <w:sz w:val="20"/>
        </w:rPr>
        <w:t>28 — Access Database Basics</w:t>
      </w:r>
    </w:p>
    <w:p w:rsidR="002E0CE5" w:rsidRDefault="000C101F">
      <w:pPr>
        <w:spacing w:after="140"/>
        <w:rPr>
          <w:rFonts w:hint="eastAsia"/>
        </w:rPr>
      </w:pPr>
      <w:r>
        <w:rPr>
          <w:rFonts w:ascii="Consolas" w:eastAsia="Consolas" w:hAnsi="Consolas"/>
          <w:sz w:val="14"/>
        </w:rPr>
        <w:t xml:space="preserve">python prompt2render.py new "28 Access Database Basics" --course "JKSSB Computer Awareness" --brief " Create a 6–10 minute premium, explanation-only JKSSB Computer </w:t>
      </w:r>
      <w:r>
        <w:rPr>
          <w:rFonts w:ascii="Consolas" w:eastAsia="Consolas" w:hAnsi="Consolas"/>
          <w:sz w:val="14"/>
        </w:rPr>
        <w:t xml:space="preserve">Awareness lesson. Cover the topic exhaustively enough that students can answer direct-recall, definition, classification, comparison, matching, sequence, statement, NOT/EXCEPT and application MCQs without showing or asking MCQs in the video. Explain every </w:t>
      </w:r>
      <w:r>
        <w:rPr>
          <w:rFonts w:ascii="Consolas" w:eastAsia="Consolas" w:hAnsi="Consolas"/>
          <w:sz w:val="14"/>
        </w:rPr>
        <w:t>relevant definition, full form, component, function, classification, example, limitation, relationship, common misconception and nearest confusing concept within the stated syllabus scope. Narrate naturally in conversational Indian Hinglish using Kokoro Hi</w:t>
      </w:r>
      <w:r>
        <w:rPr>
          <w:rFonts w:ascii="Consolas" w:eastAsia="Consolas" w:hAnsi="Consolas"/>
          <w:sz w:val="14"/>
        </w:rPr>
        <w:t>ndi voice hm_omega; use simple Hindi for explanation but preserve exact English exam terminology, abbreviations, software names, protocols, commands and keywords. Make it animation-heavy: no static slides, no bullet-list teaching, no generic icon grids and</w:t>
      </w:r>
      <w:r>
        <w:rPr>
          <w:rFonts w:ascii="Consolas" w:eastAsia="Consolas" w:hAnsi="Consolas"/>
          <w:sz w:val="14"/>
        </w:rPr>
        <w:t xml:space="preserve"> no decorative 3D. Use realistic 3D/Meshy/Blender objects only when they improve physical recognition, and use Manim as the primary precision layer for processes, flows, classifications, comparisons, timelines, data movement, formulas, screen interactions </w:t>
      </w:r>
      <w:r>
        <w:rPr>
          <w:rFonts w:ascii="Consolas" w:eastAsia="Consolas" w:hAnsi="Consolas"/>
          <w:sz w:val="14"/>
        </w:rPr>
        <w:t>and cause-and-effect. Every concept must be taught through visible action: construct, zoom, rotate, open, connect, transmit, transform, compare and progressively label the concept. For every important distinction explain what it is, what it is not, what it</w:t>
      </w:r>
      <w:r>
        <w:rPr>
          <w:rFonts w:ascii="Consolas" w:eastAsia="Consolas" w:hAnsi="Consolas"/>
          <w:sz w:val="14"/>
        </w:rPr>
        <w:t xml:space="preserve"> does, where it is used, how it differs from the nearest confusing term, and the exam-relevant wording students should recognize. Use recurring visual memory hooks, practical examples and short natural pauses for Apple Pencil annotation. End with a 20–30 s</w:t>
      </w:r>
      <w:r>
        <w:rPr>
          <w:rFonts w:ascii="Consolas" w:eastAsia="Consolas" w:hAnsi="Consolas"/>
          <w:sz w:val="14"/>
        </w:rPr>
        <w:t xml:space="preserve">econd animated concept-map recap. Do not include MCQs, quizzes, answer choices, test questions, question-answer pauses or a separate MCQ section; the explanation and animation must provide all knowledge needed to solve likely JKSSB MCQs. Required syllabus </w:t>
      </w:r>
      <w:r>
        <w:rPr>
          <w:rFonts w:ascii="Consolas" w:eastAsia="Consolas" w:hAnsi="Consolas"/>
          <w:sz w:val="14"/>
        </w:rPr>
        <w:t>scope: database, DBMS, MS Access, table, field, record, data type, validation and index." --voice hm_omega --renderer manim --manim --harness</w:t>
      </w:r>
    </w:p>
    <w:p w:rsidR="002E0CE5" w:rsidRDefault="000C101F">
      <w:pPr>
        <w:rPr>
          <w:rFonts w:hint="eastAsia"/>
        </w:rPr>
      </w:pPr>
      <w:r>
        <w:rPr>
          <w:b/>
          <w:sz w:val="20"/>
        </w:rPr>
        <w:t>29 — Access Keys Relationships</w:t>
      </w:r>
    </w:p>
    <w:p w:rsidR="002E0CE5" w:rsidRDefault="000C101F">
      <w:pPr>
        <w:spacing w:after="140"/>
        <w:rPr>
          <w:rFonts w:hint="eastAsia"/>
        </w:rPr>
      </w:pPr>
      <w:r>
        <w:rPr>
          <w:rFonts w:ascii="Consolas" w:eastAsia="Consolas" w:hAnsi="Consolas"/>
          <w:sz w:val="14"/>
        </w:rPr>
        <w:t>python prompt2render.py new "29 Access Keys Relationships" --course "JKSSB Computer</w:t>
      </w:r>
      <w:r>
        <w:rPr>
          <w:rFonts w:ascii="Consolas" w:eastAsia="Consolas" w:hAnsi="Consolas"/>
          <w:sz w:val="14"/>
        </w:rPr>
        <w:t xml:space="preserve"> Awareness" --brief " Create a 6–10 minute premium, explanation-only JKSSB Computer Awareness lesson. Cover the topic exhaustively enough that students can answer direct-recall, definition, classification, comparison, matching, sequence, statement, NOT/EXC</w:t>
      </w:r>
      <w:r>
        <w:rPr>
          <w:rFonts w:ascii="Consolas" w:eastAsia="Consolas" w:hAnsi="Consolas"/>
          <w:sz w:val="14"/>
        </w:rPr>
        <w:t>EPT and application MCQs without showing or asking MCQs in the video. Explain every relevant definition, full form, component, function, classification, example, limitation, relationship, common misconception and nearest confusing concept within the stated</w:t>
      </w:r>
      <w:r>
        <w:rPr>
          <w:rFonts w:ascii="Consolas" w:eastAsia="Consolas" w:hAnsi="Consolas"/>
          <w:sz w:val="14"/>
        </w:rPr>
        <w:t xml:space="preserve"> syllabus scope. Narrate naturally in conversational Indian Hinglish using Kokoro Hindi voice hm_omega; use simple Hindi for explanation but preserve exact English exam terminology, abbreviations, software names, protocols, commands and keywords. Make it a</w:t>
      </w:r>
      <w:r>
        <w:rPr>
          <w:rFonts w:ascii="Consolas" w:eastAsia="Consolas" w:hAnsi="Consolas"/>
          <w:sz w:val="14"/>
        </w:rPr>
        <w:t>nimation-heavy: no static slides, no bullet-list teaching, no generic icon grids and no decorative 3D. Use realistic 3D/Meshy/Blender objects only when they improve physical recognition, and use Manim as the primary precision layer for processes, flows, cl</w:t>
      </w:r>
      <w:r>
        <w:rPr>
          <w:rFonts w:ascii="Consolas" w:eastAsia="Consolas" w:hAnsi="Consolas"/>
          <w:sz w:val="14"/>
        </w:rPr>
        <w:t xml:space="preserve">assifications, comparisons, timelines, data movement, formulas, screen interactions and cause-and-effect. Every concept must be taught through visible action: construct, zoom, rotate, open, connect, transmit, transform, compare and progressively label the </w:t>
      </w:r>
      <w:r>
        <w:rPr>
          <w:rFonts w:ascii="Consolas" w:eastAsia="Consolas" w:hAnsi="Consolas"/>
          <w:sz w:val="14"/>
        </w:rPr>
        <w:t>concept. For every important distinction explain what it is, what it is not, what it does, where it is used, how it differs from the nearest confusing term, and the exam-relevant wording students should recognize. Use recurring visual memory hooks, practic</w:t>
      </w:r>
      <w:r>
        <w:rPr>
          <w:rFonts w:ascii="Consolas" w:eastAsia="Consolas" w:hAnsi="Consolas"/>
          <w:sz w:val="14"/>
        </w:rPr>
        <w:t>al examples and short natural pauses for Apple Pencil annotation. End with a 20–30 second animated concept-map recap. Do not include MCQs, quizzes, answer choices, test questions, question-answer pauses or a separate MCQ section; the explanation and animat</w:t>
      </w:r>
      <w:r>
        <w:rPr>
          <w:rFonts w:ascii="Consolas" w:eastAsia="Consolas" w:hAnsi="Consolas"/>
          <w:sz w:val="14"/>
        </w:rPr>
        <w:t xml:space="preserve">ion must provide all knowledge needed to solve likely JKSSB MCQs. Required syllabus scope: primary key, foreign key, composite key, one-to-one, one-to-many, many-to-many, junction table and referential integrity." --voice hm_omega --renderer manim --manim </w:t>
      </w:r>
      <w:r>
        <w:rPr>
          <w:rFonts w:ascii="Consolas" w:eastAsia="Consolas" w:hAnsi="Consolas"/>
          <w:sz w:val="14"/>
        </w:rPr>
        <w:t>--harness</w:t>
      </w:r>
    </w:p>
    <w:p w:rsidR="002E0CE5" w:rsidRDefault="000C101F">
      <w:pPr>
        <w:rPr>
          <w:rFonts w:hint="eastAsia"/>
        </w:rPr>
      </w:pPr>
      <w:r>
        <w:rPr>
          <w:b/>
          <w:sz w:val="20"/>
        </w:rPr>
        <w:t>30 — Access Queries Forms Reports</w:t>
      </w:r>
    </w:p>
    <w:p w:rsidR="002E0CE5" w:rsidRDefault="000C101F">
      <w:pPr>
        <w:spacing w:after="140"/>
        <w:rPr>
          <w:rFonts w:hint="eastAsia"/>
        </w:rPr>
      </w:pPr>
      <w:r>
        <w:rPr>
          <w:rFonts w:ascii="Consolas" w:eastAsia="Consolas" w:hAnsi="Consolas"/>
          <w:sz w:val="14"/>
        </w:rPr>
        <w:t>python prompt2render.py new "30 Access Queries Forms Reports" --course "JKSSB Computer Awareness" --brief " Create a 6–10 minute premium, explanation-only JKSSB Computer Awareness lesson. Cover the topic exhausti</w:t>
      </w:r>
      <w:r>
        <w:rPr>
          <w:rFonts w:ascii="Consolas" w:eastAsia="Consolas" w:hAnsi="Consolas"/>
          <w:sz w:val="14"/>
        </w:rPr>
        <w:t>vely enough that students can answer direct-recall, definition, classification, comparison, matching, sequence, statement, NOT/EXCEPT and application MCQs without showing or asking MCQs in the video. Explain every relevant definition, full form, component,</w:t>
      </w:r>
      <w:r>
        <w:rPr>
          <w:rFonts w:ascii="Consolas" w:eastAsia="Consolas" w:hAnsi="Consolas"/>
          <w:sz w:val="14"/>
        </w:rPr>
        <w:t xml:space="preserve"> function, classification, example, limitation, relationship, common misconception and nearest confusing concept within the stated syllabus scope. Narrate naturally in conversational Indian Hinglish using Kokoro Hindi voice hm_omega; use simple Hindi for e</w:t>
      </w:r>
      <w:r>
        <w:rPr>
          <w:rFonts w:ascii="Consolas" w:eastAsia="Consolas" w:hAnsi="Consolas"/>
          <w:sz w:val="14"/>
        </w:rPr>
        <w:t>xplanation but preserve exact English exam terminology, abbreviations, software names, protocols, commands and keywords. Make it animation-heavy: no static slides, no bullet-list teaching, no generic icon grids and no decorative 3D. Use realistic 3D/Meshy/</w:t>
      </w:r>
      <w:r>
        <w:rPr>
          <w:rFonts w:ascii="Consolas" w:eastAsia="Consolas" w:hAnsi="Consolas"/>
          <w:sz w:val="14"/>
        </w:rPr>
        <w:t>Blender objects only when they improve physical recognition, and use Manim as the primary precision layer for processes, flows, classifications, comparisons, timelines, data movement, formulas, screen interactions and cause-and-effect. Every concept must b</w:t>
      </w:r>
      <w:r>
        <w:rPr>
          <w:rFonts w:ascii="Consolas" w:eastAsia="Consolas" w:hAnsi="Consolas"/>
          <w:sz w:val="14"/>
        </w:rPr>
        <w:t>e taught through visible action: construct, zoom, rotate, open, connect, transmit, transform, compare and progressively label the concept. For every important distinction explain what it is, what it is not, what it does, where it is used, how it differs fr</w:t>
      </w:r>
      <w:r>
        <w:rPr>
          <w:rFonts w:ascii="Consolas" w:eastAsia="Consolas" w:hAnsi="Consolas"/>
          <w:sz w:val="14"/>
        </w:rPr>
        <w:t>om the nearest confusing term, and the exam-relevant wording students should recognize. Use recurring visual memory hooks, practical examples and short natural pauses for Apple Pencil annotation. End with a 20–30 second animated concept-map recap. Do not i</w:t>
      </w:r>
      <w:r>
        <w:rPr>
          <w:rFonts w:ascii="Consolas" w:eastAsia="Consolas" w:hAnsi="Consolas"/>
          <w:sz w:val="14"/>
        </w:rPr>
        <w:t xml:space="preserve">nclude MCQs, quizzes, answer choices, test questions, question-answer pauses or a separate MCQ section; the explanation and </w:t>
      </w:r>
      <w:r>
        <w:rPr>
          <w:rFonts w:ascii="Consolas" w:eastAsia="Consolas" w:hAnsi="Consolas"/>
          <w:sz w:val="14"/>
        </w:rPr>
        <w:lastRenderedPageBreak/>
        <w:t>animation must provide all knowledge needed to solve likely JKSSB MCQs. Required syllabus scope: Table → Query → Form → Report; exac</w:t>
      </w:r>
      <w:r>
        <w:rPr>
          <w:rFonts w:ascii="Consolas" w:eastAsia="Consolas" w:hAnsi="Consolas"/>
          <w:sz w:val="14"/>
        </w:rPr>
        <w:t>t purpose of each plus index and lookup awareness." --voice hm_omega --renderer manim --manim --harness</w:t>
      </w:r>
    </w:p>
    <w:p w:rsidR="002E0CE5" w:rsidRDefault="000C101F">
      <w:pPr>
        <w:rPr>
          <w:rFonts w:hint="eastAsia"/>
        </w:rPr>
      </w:pPr>
      <w:r>
        <w:rPr>
          <w:b/>
          <w:sz w:val="20"/>
        </w:rPr>
        <w:t>31 — PowerPoint Basics</w:t>
      </w:r>
    </w:p>
    <w:p w:rsidR="002E0CE5" w:rsidRDefault="000C101F">
      <w:pPr>
        <w:spacing w:after="140"/>
        <w:rPr>
          <w:rFonts w:hint="eastAsia"/>
        </w:rPr>
      </w:pPr>
      <w:r>
        <w:rPr>
          <w:rFonts w:ascii="Consolas" w:eastAsia="Consolas" w:hAnsi="Consolas"/>
          <w:sz w:val="14"/>
        </w:rPr>
        <w:t>python prompt2render.py new "31 PowerPoint Basics" --course "JKSSB Computer Awareness" --brief " Create a 6–10 minute premium, ex</w:t>
      </w:r>
      <w:r>
        <w:rPr>
          <w:rFonts w:ascii="Consolas" w:eastAsia="Consolas" w:hAnsi="Consolas"/>
          <w:sz w:val="14"/>
        </w:rPr>
        <w:t>planation-only JKSSB Computer Awareness lesson. Cover the topic exhaustively enough that students can answer direct-recall, definition, classification, comparison, matching, sequence, statement, NOT/EXCEPT and application MCQs without showing or asking MCQ</w:t>
      </w:r>
      <w:r>
        <w:rPr>
          <w:rFonts w:ascii="Consolas" w:eastAsia="Consolas" w:hAnsi="Consolas"/>
          <w:sz w:val="14"/>
        </w:rPr>
        <w:t>s in the video. Explain every relevant definition, full form, component, function, classification, example, limitation, relationship, common misconception and nearest confusing concept within the stated syllabus scope. Narrate naturally in conversational I</w:t>
      </w:r>
      <w:r>
        <w:rPr>
          <w:rFonts w:ascii="Consolas" w:eastAsia="Consolas" w:hAnsi="Consolas"/>
          <w:sz w:val="14"/>
        </w:rPr>
        <w:t>ndian Hinglish using Kokoro Hindi voice hm_omega; use simple Hindi for explanation but preserve exact English exam terminology, abbreviations, software names, protocols, commands and keywords. Make it animation-heavy: no static slides, no bullet-list teach</w:t>
      </w:r>
      <w:r>
        <w:rPr>
          <w:rFonts w:ascii="Consolas" w:eastAsia="Consolas" w:hAnsi="Consolas"/>
          <w:sz w:val="14"/>
        </w:rPr>
        <w:t xml:space="preserve">ing, no generic icon grids and no decorative 3D. Use realistic 3D/Meshy/Blender objects only when they improve physical recognition, and use Manim as the primary precision layer for processes, flows, classifications, comparisons, timelines, data movement, </w:t>
      </w:r>
      <w:r>
        <w:rPr>
          <w:rFonts w:ascii="Consolas" w:eastAsia="Consolas" w:hAnsi="Consolas"/>
          <w:sz w:val="14"/>
        </w:rPr>
        <w:t xml:space="preserve">formulas, screen interactions and cause-and-effect. Every concept must be taught through visible action: construct, zoom, rotate, open, connect, transmit, transform, compare and progressively label the concept. For every important distinction explain what </w:t>
      </w:r>
      <w:r>
        <w:rPr>
          <w:rFonts w:ascii="Consolas" w:eastAsia="Consolas" w:hAnsi="Consolas"/>
          <w:sz w:val="14"/>
        </w:rPr>
        <w:t xml:space="preserve">it is, what it is not, what it does, where it is used, how it differs from the nearest confusing term, and the exam-relevant wording students should recognize. Use recurring visual memory hooks, practical examples and short natural pauses for Apple Pencil </w:t>
      </w:r>
      <w:r>
        <w:rPr>
          <w:rFonts w:ascii="Consolas" w:eastAsia="Consolas" w:hAnsi="Consolas"/>
          <w:sz w:val="14"/>
        </w:rPr>
        <w:t xml:space="preserve">annotation. End with a 20–30 second animated concept-map recap. Do not include MCQs, quizzes, answer choices, test questions, question-answer pauses or a separate MCQ section; the explanation and animation must provide all knowledge needed to solve likely </w:t>
      </w:r>
      <w:r>
        <w:rPr>
          <w:rFonts w:ascii="Consolas" w:eastAsia="Consolas" w:hAnsi="Consolas"/>
          <w:sz w:val="14"/>
        </w:rPr>
        <w:t>JKSSB MCQs. Required syllabus scope: slides, placeholders, layouts, themes, templates, Slide Master, views, notes, handouts, slideshow and printing." --voice hm_omega --renderer manim --manim --harness</w:t>
      </w:r>
    </w:p>
    <w:p w:rsidR="002E0CE5" w:rsidRDefault="000C101F">
      <w:pPr>
        <w:rPr>
          <w:rFonts w:hint="eastAsia"/>
        </w:rPr>
      </w:pPr>
      <w:r>
        <w:rPr>
          <w:b/>
          <w:sz w:val="20"/>
        </w:rPr>
        <w:t>32 — PowerPoint Animation Transition</w:t>
      </w:r>
    </w:p>
    <w:p w:rsidR="002E0CE5" w:rsidRDefault="000C101F">
      <w:pPr>
        <w:spacing w:after="140"/>
        <w:rPr>
          <w:rFonts w:hint="eastAsia"/>
        </w:rPr>
      </w:pPr>
      <w:r>
        <w:rPr>
          <w:rFonts w:ascii="Consolas" w:eastAsia="Consolas" w:hAnsi="Consolas"/>
          <w:sz w:val="14"/>
        </w:rPr>
        <w:t>python prompt2ren</w:t>
      </w:r>
      <w:r>
        <w:rPr>
          <w:rFonts w:ascii="Consolas" w:eastAsia="Consolas" w:hAnsi="Consolas"/>
          <w:sz w:val="14"/>
        </w:rPr>
        <w:t>der.py new "32 PowerPoint Animation Transition" --course "JKSSB Computer Awareness" --brief " Create a 6–10 minute premium, explanation-only JKSSB Computer Awareness lesson. Cover the topic exhaustively enough that students can answer direct-recall, defini</w:t>
      </w:r>
      <w:r>
        <w:rPr>
          <w:rFonts w:ascii="Consolas" w:eastAsia="Consolas" w:hAnsi="Consolas"/>
          <w:sz w:val="14"/>
        </w:rPr>
        <w:t>tion, classification, comparison, matching, sequence, statement, NOT/EXCEPT and application MCQs without showing or asking MCQs in the video. Explain every relevant definition, full form, component, function, classification, example, limitation, relationsh</w:t>
      </w:r>
      <w:r>
        <w:rPr>
          <w:rFonts w:ascii="Consolas" w:eastAsia="Consolas" w:hAnsi="Consolas"/>
          <w:sz w:val="14"/>
        </w:rPr>
        <w:t>ip, common misconception and nearest confusing concept within the stated syllabus scope. Narrate naturally in conversational Indian Hinglish using Kokoro Hindi voice hm_omega; use simple Hindi for explanation but preserve exact English exam terminology, ab</w:t>
      </w:r>
      <w:r>
        <w:rPr>
          <w:rFonts w:ascii="Consolas" w:eastAsia="Consolas" w:hAnsi="Consolas"/>
          <w:sz w:val="14"/>
        </w:rPr>
        <w:t>breviations, software names, protocols, commands and keywords. Make it animation-heavy: no static slides, no bullet-list teaching, no generic icon grids and no decorative 3D. Use realistic 3D/Meshy/Blender objects only when they improve physical recognitio</w:t>
      </w:r>
      <w:r>
        <w:rPr>
          <w:rFonts w:ascii="Consolas" w:eastAsia="Consolas" w:hAnsi="Consolas"/>
          <w:sz w:val="14"/>
        </w:rPr>
        <w:t xml:space="preserve">n, and use Manim as the primary precision layer for processes, flows, classifications, comparisons, timelines, data movement, formulas, screen interactions and cause-and-effect. Every concept must be taught through visible action: construct, zoom, rotate, </w:t>
      </w:r>
      <w:r>
        <w:rPr>
          <w:rFonts w:ascii="Consolas" w:eastAsia="Consolas" w:hAnsi="Consolas"/>
          <w:sz w:val="14"/>
        </w:rPr>
        <w:t>open, connect, transmit, transform, compare and progressively label the concept. For every important distinction explain what it is, what it is not, what it does, where it is used, how it differs from the nearest confusing term, and the exam-relevant wordi</w:t>
      </w:r>
      <w:r>
        <w:rPr>
          <w:rFonts w:ascii="Consolas" w:eastAsia="Consolas" w:hAnsi="Consolas"/>
          <w:sz w:val="14"/>
        </w:rPr>
        <w:t>ng students should recognize. Use recurring visual memory hooks, practical examples and short natural pauses for Apple Pencil annotation. End with a 20–30 second animated concept-map recap. Do not include MCQs, quizzes, answer choices, test questions, ques</w:t>
      </w:r>
      <w:r>
        <w:rPr>
          <w:rFonts w:ascii="Consolas" w:eastAsia="Consolas" w:hAnsi="Consolas"/>
          <w:sz w:val="14"/>
        </w:rPr>
        <w:t>tion-answer pauses or a separate MCQ section; the explanation and animation must provide all knowledge needed to solve likely JKSSB MCQs. Required syllabus scope: animation vs transition, entrance, exit, emphasis, motion path, Morph, notes, views and slide</w:t>
      </w:r>
      <w:r>
        <w:rPr>
          <w:rFonts w:ascii="Consolas" w:eastAsia="Consolas" w:hAnsi="Consolas"/>
          <w:sz w:val="14"/>
        </w:rPr>
        <w:t>show." --voice hm_omega --renderer manim --manim --harness</w:t>
      </w:r>
    </w:p>
    <w:p w:rsidR="002E0CE5" w:rsidRDefault="000C101F">
      <w:pPr>
        <w:rPr>
          <w:rFonts w:hint="eastAsia"/>
        </w:rPr>
      </w:pPr>
      <w:r>
        <w:rPr>
          <w:b/>
          <w:sz w:val="20"/>
        </w:rPr>
        <w:t>33 — PDF File Formats</w:t>
      </w:r>
    </w:p>
    <w:p w:rsidR="002E0CE5" w:rsidRDefault="000C101F">
      <w:pPr>
        <w:spacing w:after="140"/>
        <w:rPr>
          <w:rFonts w:hint="eastAsia"/>
        </w:rPr>
      </w:pPr>
      <w:r>
        <w:rPr>
          <w:rFonts w:ascii="Consolas" w:eastAsia="Consolas" w:hAnsi="Consolas"/>
          <w:sz w:val="14"/>
        </w:rPr>
        <w:t>python prompt2render.py new "33 PDF File Formats" --course "JKSSB Computer Awareness" --brief " Create a 6–10 minute premium, explanation-only JKSSB Computer Awareness lesson.</w:t>
      </w:r>
      <w:r>
        <w:rPr>
          <w:rFonts w:ascii="Consolas" w:eastAsia="Consolas" w:hAnsi="Consolas"/>
          <w:sz w:val="14"/>
        </w:rPr>
        <w:t xml:space="preserve"> Cover the topic exhaustively enough that students can answer direct-recall, definition, classification, comparison, matching, sequence, statement, NOT/EXCEPT and application MCQs without showing or asking MCQs in the video. Explain every relevant definiti</w:t>
      </w:r>
      <w:r>
        <w:rPr>
          <w:rFonts w:ascii="Consolas" w:eastAsia="Consolas" w:hAnsi="Consolas"/>
          <w:sz w:val="14"/>
        </w:rPr>
        <w:t>on, full form, component, function, classification, example, limitation, relationship, common misconception and nearest confusing concept within the stated syllabus scope. Narrate naturally in conversational Indian Hinglish using Kokoro Hindi voice hm_omeg</w:t>
      </w:r>
      <w:r>
        <w:rPr>
          <w:rFonts w:ascii="Consolas" w:eastAsia="Consolas" w:hAnsi="Consolas"/>
          <w:sz w:val="14"/>
        </w:rPr>
        <w:t>a; use simple Hindi for explanation but preserve exact English exam terminology, abbreviations, software names, protocols, commands and keywords. Make it animation-heavy: no static slides, no bullet-list teaching, no generic icon grids and no decorative 3D</w:t>
      </w:r>
      <w:r>
        <w:rPr>
          <w:rFonts w:ascii="Consolas" w:eastAsia="Consolas" w:hAnsi="Consolas"/>
          <w:sz w:val="14"/>
        </w:rPr>
        <w:t>. Use realistic 3D/Meshy/Blender objects only when they improve physical recognition, and use Manim as the primary precision layer for processes, flows, classifications, comparisons, timelines, data movement, formulas, screen interactions and cause-and-eff</w:t>
      </w:r>
      <w:r>
        <w:rPr>
          <w:rFonts w:ascii="Consolas" w:eastAsia="Consolas" w:hAnsi="Consolas"/>
          <w:sz w:val="14"/>
        </w:rPr>
        <w:t>ect. Every concept must be taught through visible action: construct, zoom, rotate, open, connect, transmit, transform, compare and progressively label the concept. For every important distinction explain what it is, what it is not, what it does, where it i</w:t>
      </w:r>
      <w:r>
        <w:rPr>
          <w:rFonts w:ascii="Consolas" w:eastAsia="Consolas" w:hAnsi="Consolas"/>
          <w:sz w:val="14"/>
        </w:rPr>
        <w:t>s used, how it differs from the nearest confusing term, and the exam-relevant wording students should recognize. Use recurring visual memory hooks, practical examples and short natural pauses for Apple Pencil annotation. End with a 20–30 second animated co</w:t>
      </w:r>
      <w:r>
        <w:rPr>
          <w:rFonts w:ascii="Consolas" w:eastAsia="Consolas" w:hAnsi="Consolas"/>
          <w:sz w:val="14"/>
        </w:rPr>
        <w:t xml:space="preserve">ncept-map recap. Do not include MCQs, quizzes, answer choices, test questions, question-answer pauses or a separate MCQ section; the explanation and animation must provide all knowledge needed to solve likely JKSSB MCQs. Required syllabus scope: PDF fixed </w:t>
      </w:r>
      <w:r>
        <w:rPr>
          <w:rFonts w:ascii="Consolas" w:eastAsia="Consolas" w:hAnsi="Consolas"/>
          <w:sz w:val="14"/>
        </w:rPr>
        <w:t>layout, editable source, scanned/image-only PDF, OCR, encryption, password protection, digital signature, redaction, PDF/A, DOCX, XLSX, PPTX, CSV, TXT and image extensions." --voice hm_omega --renderer manim --manim --harness</w:t>
      </w:r>
    </w:p>
    <w:p w:rsidR="002E0CE5" w:rsidRDefault="000C101F">
      <w:pPr>
        <w:rPr>
          <w:rFonts w:hint="eastAsia"/>
        </w:rPr>
      </w:pPr>
      <w:r>
        <w:rPr>
          <w:b/>
          <w:sz w:val="20"/>
        </w:rPr>
        <w:t>34 — Internet WWW Browser</w:t>
      </w:r>
    </w:p>
    <w:p w:rsidR="002E0CE5" w:rsidRDefault="000C101F">
      <w:pPr>
        <w:spacing w:after="140"/>
        <w:rPr>
          <w:rFonts w:hint="eastAsia"/>
        </w:rPr>
      </w:pPr>
      <w:r>
        <w:rPr>
          <w:rFonts w:ascii="Consolas" w:eastAsia="Consolas" w:hAnsi="Consolas"/>
          <w:sz w:val="14"/>
        </w:rPr>
        <w:t>pyth</w:t>
      </w:r>
      <w:r>
        <w:rPr>
          <w:rFonts w:ascii="Consolas" w:eastAsia="Consolas" w:hAnsi="Consolas"/>
          <w:sz w:val="14"/>
        </w:rPr>
        <w:t>on prompt2render.py new "34 Internet WWW Browser" --course "JKSSB Computer Awareness" --brief " Create a 6–10 minute premium, explanation-only JKSSB Computer Awareness lesson. Cover the topic exhaustively enough that students can answer direct-recall, defi</w:t>
      </w:r>
      <w:r>
        <w:rPr>
          <w:rFonts w:ascii="Consolas" w:eastAsia="Consolas" w:hAnsi="Consolas"/>
          <w:sz w:val="14"/>
        </w:rPr>
        <w:t>nition, classification, comparison, matching, sequence, statement, NOT/EXCEPT and application MCQs without showing or asking MCQs in the video. Explain every relevant definition, full form, component, function, classification, example, limitation, relation</w:t>
      </w:r>
      <w:r>
        <w:rPr>
          <w:rFonts w:ascii="Consolas" w:eastAsia="Consolas" w:hAnsi="Consolas"/>
          <w:sz w:val="14"/>
        </w:rPr>
        <w:t xml:space="preserve">ship, common misconception and nearest confusing concept within the stated syllabus scope. Narrate naturally in conversational Indian Hinglish using Kokoro Hindi voice hm_omega; use simple Hindi for explanation but preserve exact English exam terminology, </w:t>
      </w:r>
      <w:r>
        <w:rPr>
          <w:rFonts w:ascii="Consolas" w:eastAsia="Consolas" w:hAnsi="Consolas"/>
          <w:sz w:val="14"/>
        </w:rPr>
        <w:t>abbreviations, software names, protocols, commands and keywords. Make it animation-heavy: no static slides, no bullet-list teaching, no generic icon grids and no decorative 3D. Use realistic 3D/Meshy/Blender objects only when they improve physical recognit</w:t>
      </w:r>
      <w:r>
        <w:rPr>
          <w:rFonts w:ascii="Consolas" w:eastAsia="Consolas" w:hAnsi="Consolas"/>
          <w:sz w:val="14"/>
        </w:rPr>
        <w:t>ion, and use Manim as the primary precision layer for processes, flows, classifications, comparisons, timelines, data movement, formulas, screen interactions and cause-and-effect. Every concept must be taught through visible action: construct, zoom, rotate</w:t>
      </w:r>
      <w:r>
        <w:rPr>
          <w:rFonts w:ascii="Consolas" w:eastAsia="Consolas" w:hAnsi="Consolas"/>
          <w:sz w:val="14"/>
        </w:rPr>
        <w:t xml:space="preserve">, open, connect, transmit, transform, compare and progressively label the concept. For every important distinction explain what it is, what it is not, what it does, where it is used, </w:t>
      </w:r>
      <w:r>
        <w:rPr>
          <w:rFonts w:ascii="Consolas" w:eastAsia="Consolas" w:hAnsi="Consolas"/>
          <w:sz w:val="14"/>
        </w:rPr>
        <w:lastRenderedPageBreak/>
        <w:t>how it differs from the nearest confusing term, and the exam-relevant wor</w:t>
      </w:r>
      <w:r>
        <w:rPr>
          <w:rFonts w:ascii="Consolas" w:eastAsia="Consolas" w:hAnsi="Consolas"/>
          <w:sz w:val="14"/>
        </w:rPr>
        <w:t>ding students should recognize. Use recurring visual memory hooks, practical examples and short natural pauses for Apple Pencil annotation. End with a 20–30 second animated concept-map recap. Do not include MCQs, quizzes, answer choices, test questions, qu</w:t>
      </w:r>
      <w:r>
        <w:rPr>
          <w:rFonts w:ascii="Consolas" w:eastAsia="Consolas" w:hAnsi="Consolas"/>
          <w:sz w:val="14"/>
        </w:rPr>
        <w:t xml:space="preserve">estion-answer pauses or a separate MCQ section; the explanation and animation must provide all knowledge needed to solve likely JKSSB MCQs. Required syllabus scope: Internet, WWW, website, webpage, homepage, browser, search engine, client, server, ISP and </w:t>
      </w:r>
      <w:r>
        <w:rPr>
          <w:rFonts w:ascii="Consolas" w:eastAsia="Consolas" w:hAnsi="Consolas"/>
          <w:sz w:val="14"/>
        </w:rPr>
        <w:t>hyperlink." --voice hm_omega --renderer manim --manim --harness</w:t>
      </w:r>
    </w:p>
    <w:p w:rsidR="002E0CE5" w:rsidRDefault="000C101F">
      <w:pPr>
        <w:rPr>
          <w:rFonts w:hint="eastAsia"/>
        </w:rPr>
      </w:pPr>
      <w:r>
        <w:rPr>
          <w:b/>
          <w:sz w:val="20"/>
        </w:rPr>
        <w:t>35 — URL DNS HTTP HTTPS</w:t>
      </w:r>
    </w:p>
    <w:p w:rsidR="002E0CE5" w:rsidRDefault="000C101F">
      <w:pPr>
        <w:spacing w:after="140"/>
        <w:rPr>
          <w:rFonts w:hint="eastAsia"/>
        </w:rPr>
      </w:pPr>
      <w:r>
        <w:rPr>
          <w:rFonts w:ascii="Consolas" w:eastAsia="Consolas" w:hAnsi="Consolas"/>
          <w:sz w:val="14"/>
        </w:rPr>
        <w:t>python prompt2render.py new "35 URL DNS HTTP HTTPS" --course "JKSSB Computer Awareness" --brief " Create a 6–10 minute premium, explanation-only JKSSB Computer Awarenes</w:t>
      </w:r>
      <w:r>
        <w:rPr>
          <w:rFonts w:ascii="Consolas" w:eastAsia="Consolas" w:hAnsi="Consolas"/>
          <w:sz w:val="14"/>
        </w:rPr>
        <w:t>s lesson. Cover the topic exhaustively enough that students can answer direct-recall, definition, classification, comparison, matching, sequence, statement, NOT/EXCEPT and application MCQs without showing or asking MCQs in the video. Explain every relevant</w:t>
      </w:r>
      <w:r>
        <w:rPr>
          <w:rFonts w:ascii="Consolas" w:eastAsia="Consolas" w:hAnsi="Consolas"/>
          <w:sz w:val="14"/>
        </w:rPr>
        <w:t xml:space="preserve"> definition, full form, component, function, classification, example, limitation, relationship, common misconception and nearest confusing concept within the stated syllabus scope. Narrate naturally in conversational Indian Hinglish using Kokoro Hindi voic</w:t>
      </w:r>
      <w:r>
        <w:rPr>
          <w:rFonts w:ascii="Consolas" w:eastAsia="Consolas" w:hAnsi="Consolas"/>
          <w:sz w:val="14"/>
        </w:rPr>
        <w:t>e hm_omega; use simple Hindi for explanation but preserve exact English exam terminology, abbreviations, software names, protocols, commands and keywords. Make it animation-heavy: no static slides, no bullet-list teaching, no generic icon grids and no deco</w:t>
      </w:r>
      <w:r>
        <w:rPr>
          <w:rFonts w:ascii="Consolas" w:eastAsia="Consolas" w:hAnsi="Consolas"/>
          <w:sz w:val="14"/>
        </w:rPr>
        <w:t>rative 3D. Use realistic 3D/Meshy/Blender objects only when they improve physical recognition, and use Manim as the primary precision layer for processes, flows, classifications, comparisons, timelines, data movement, formulas, screen interactions and caus</w:t>
      </w:r>
      <w:r>
        <w:rPr>
          <w:rFonts w:ascii="Consolas" w:eastAsia="Consolas" w:hAnsi="Consolas"/>
          <w:sz w:val="14"/>
        </w:rPr>
        <w:t>e-and-effect. Every concept must be taught through visible action: construct, zoom, rotate, open, connect, transmit, transform, compare and progressively label the concept. For every important distinction explain what it is, what it is not, what it does, w</w:t>
      </w:r>
      <w:r>
        <w:rPr>
          <w:rFonts w:ascii="Consolas" w:eastAsia="Consolas" w:hAnsi="Consolas"/>
          <w:sz w:val="14"/>
        </w:rPr>
        <w:t>here it is used, how it differs from the nearest confusing term, and the exam-relevant wording students should recognize. Use recurring visual memory hooks, practical examples and short natural pauses for Apple Pencil annotation. End with a 20–30 second an</w:t>
      </w:r>
      <w:r>
        <w:rPr>
          <w:rFonts w:ascii="Consolas" w:eastAsia="Consolas" w:hAnsi="Consolas"/>
          <w:sz w:val="14"/>
        </w:rPr>
        <w:t>imated concept-map recap. Do not include MCQs, quizzes, answer choices, test questions, question-answer pauses or a separate MCQ section; the explanation and animation must provide all knowledge needed to solve likely JKSSB MCQs. Required syllabus scope: U</w:t>
      </w:r>
      <w:r>
        <w:rPr>
          <w:rFonts w:ascii="Consolas" w:eastAsia="Consolas" w:hAnsi="Consolas"/>
          <w:sz w:val="14"/>
        </w:rPr>
        <w:t>RL, scheme, subdomain, domain, TLD, port, path, query, IP, DNS, HTTP, HTTPS and TLS; URL → DNS → IP → server." --voice hm_omega --renderer manim --manim --harness</w:t>
      </w:r>
    </w:p>
    <w:p w:rsidR="002E0CE5" w:rsidRDefault="000C101F">
      <w:pPr>
        <w:rPr>
          <w:rFonts w:hint="eastAsia"/>
        </w:rPr>
      </w:pPr>
      <w:r>
        <w:rPr>
          <w:b/>
          <w:sz w:val="20"/>
        </w:rPr>
        <w:t>36 — Web Browsing Search Upload Download</w:t>
      </w:r>
    </w:p>
    <w:p w:rsidR="002E0CE5" w:rsidRDefault="000C101F">
      <w:pPr>
        <w:spacing w:after="140"/>
        <w:rPr>
          <w:rFonts w:hint="eastAsia"/>
        </w:rPr>
      </w:pPr>
      <w:r>
        <w:rPr>
          <w:rFonts w:ascii="Consolas" w:eastAsia="Consolas" w:hAnsi="Consolas"/>
          <w:sz w:val="14"/>
        </w:rPr>
        <w:t xml:space="preserve">python prompt2render.py new "36 Web Browsing Search </w:t>
      </w:r>
      <w:r>
        <w:rPr>
          <w:rFonts w:ascii="Consolas" w:eastAsia="Consolas" w:hAnsi="Consolas"/>
          <w:sz w:val="14"/>
        </w:rPr>
        <w:t>Upload Download" --course "JKSSB Computer Awareness" --brief " Create a 6–10 minute premium, explanation-only JKSSB Computer Awareness lesson. Cover the topic exhaustively enough that students can answer direct-recall, definition, classification, compariso</w:t>
      </w:r>
      <w:r>
        <w:rPr>
          <w:rFonts w:ascii="Consolas" w:eastAsia="Consolas" w:hAnsi="Consolas"/>
          <w:sz w:val="14"/>
        </w:rPr>
        <w:t>n, matching, sequence, statement, NOT/EXCEPT and application MCQs without showing or asking MCQs in the video. Explain every relevant definition, full form, component, function, classification, example, limitation, relationship, common misconception and ne</w:t>
      </w:r>
      <w:r>
        <w:rPr>
          <w:rFonts w:ascii="Consolas" w:eastAsia="Consolas" w:hAnsi="Consolas"/>
          <w:sz w:val="14"/>
        </w:rPr>
        <w:t>arest confusing concept within the stated syllabus scope. Narrate naturally in conversational Indian Hinglish using Kokoro Hindi voice hm_omega; use simple Hindi for explanation but preserve exact English exam terminology, abbreviations, software names, pr</w:t>
      </w:r>
      <w:r>
        <w:rPr>
          <w:rFonts w:ascii="Consolas" w:eastAsia="Consolas" w:hAnsi="Consolas"/>
          <w:sz w:val="14"/>
        </w:rPr>
        <w:t>otocols, commands and keywords. Make it animation-heavy: no static slides, no bullet-list teaching, no generic icon grids and no decorative 3D. Use realistic 3D/Meshy/Blender objects only when they improve physical recognition, and use Manim as the primary</w:t>
      </w:r>
      <w:r>
        <w:rPr>
          <w:rFonts w:ascii="Consolas" w:eastAsia="Consolas" w:hAnsi="Consolas"/>
          <w:sz w:val="14"/>
        </w:rPr>
        <w:t xml:space="preserve"> precision layer for processes, flows, classifications, comparisons, timelines, data movement, formulas, screen interactions and cause-and-effect. Every concept must be taught through visible action: construct, zoom, rotate, open, connect, transmit, transf</w:t>
      </w:r>
      <w:r>
        <w:rPr>
          <w:rFonts w:ascii="Consolas" w:eastAsia="Consolas" w:hAnsi="Consolas"/>
          <w:sz w:val="14"/>
        </w:rPr>
        <w:t>orm, compare and progressively label the concept. For every important distinction explain what it is, what it is not, what it does, where it is used, how it differs from the nearest confusing term, and the exam-relevant wording students should recognize. U</w:t>
      </w:r>
      <w:r>
        <w:rPr>
          <w:rFonts w:ascii="Consolas" w:eastAsia="Consolas" w:hAnsi="Consolas"/>
          <w:sz w:val="14"/>
        </w:rPr>
        <w:t>se recurring visual memory hooks, practical examples and short natural pauses for Apple Pencil annotation. End with a 20–30 second animated concept-map recap. Do not include MCQs, quizzes, answer choices, test questions, question-answer pauses or a separat</w:t>
      </w:r>
      <w:r>
        <w:rPr>
          <w:rFonts w:ascii="Consolas" w:eastAsia="Consolas" w:hAnsi="Consolas"/>
          <w:sz w:val="14"/>
        </w:rPr>
        <w:t>e MCQ section; the explanation and animation must provide all knowledge needed to solve likely JKSSB MCQs. Required syllabus scope: search, crawling, indexing, ranking, sponsored results, tabs, bookmarks, history, cookies, cache, downloading, uploading and</w:t>
      </w:r>
      <w:r>
        <w:rPr>
          <w:rFonts w:ascii="Consolas" w:eastAsia="Consolas" w:hAnsi="Consolas"/>
          <w:sz w:val="14"/>
        </w:rPr>
        <w:t xml:space="preserve"> file conversion." --voice hm_omega --renderer manim --manim --harness</w:t>
      </w:r>
    </w:p>
    <w:p w:rsidR="002E0CE5" w:rsidRDefault="000C101F">
      <w:pPr>
        <w:rPr>
          <w:rFonts w:hint="eastAsia"/>
        </w:rPr>
      </w:pPr>
      <w:r>
        <w:rPr>
          <w:b/>
          <w:sz w:val="20"/>
        </w:rPr>
        <w:t>37 — Email Basics</w:t>
      </w:r>
    </w:p>
    <w:p w:rsidR="002E0CE5" w:rsidRDefault="000C101F">
      <w:pPr>
        <w:spacing w:after="140"/>
        <w:rPr>
          <w:rFonts w:hint="eastAsia"/>
        </w:rPr>
      </w:pPr>
      <w:r>
        <w:rPr>
          <w:rFonts w:ascii="Consolas" w:eastAsia="Consolas" w:hAnsi="Consolas"/>
          <w:sz w:val="14"/>
        </w:rPr>
        <w:t>python prompt2render.py new "37 Email Basics" --course "JKSSB Computer Awareness" --brief " Create a 6–10 minute premium, explanation-only JKSSB Computer Awareness les</w:t>
      </w:r>
      <w:r>
        <w:rPr>
          <w:rFonts w:ascii="Consolas" w:eastAsia="Consolas" w:hAnsi="Consolas"/>
          <w:sz w:val="14"/>
        </w:rPr>
        <w:t>son. Cover the topic exhaustively enough that students can answer direct-recall, definition, classification, comparison, matching, sequence, statement, NOT/EXCEPT and application MCQs without showing or asking MCQs in the video. Explain every relevant defi</w:t>
      </w:r>
      <w:r>
        <w:rPr>
          <w:rFonts w:ascii="Consolas" w:eastAsia="Consolas" w:hAnsi="Consolas"/>
          <w:sz w:val="14"/>
        </w:rPr>
        <w:t>nition, full form, component, function, classification, example, limitation, relationship, common misconception and nearest confusing concept within the stated syllabus scope. Narrate naturally in conversational Indian Hinglish using Kokoro Hindi voice hm_</w:t>
      </w:r>
      <w:r>
        <w:rPr>
          <w:rFonts w:ascii="Consolas" w:eastAsia="Consolas" w:hAnsi="Consolas"/>
          <w:sz w:val="14"/>
        </w:rPr>
        <w:t>omega; use simple Hindi for explanation but preserve exact English exam terminology, abbreviations, software names, protocols, commands and keywords. Make it animation-heavy: no static slides, no bullet-list teaching, no generic icon grids and no decorativ</w:t>
      </w:r>
      <w:r>
        <w:rPr>
          <w:rFonts w:ascii="Consolas" w:eastAsia="Consolas" w:hAnsi="Consolas"/>
          <w:sz w:val="14"/>
        </w:rPr>
        <w:t>e 3D. Use realistic 3D/Meshy/Blender objects only when they improve physical recognition, and use Manim as the primary precision layer for processes, flows, classifications, comparisons, timelines, data movement, formulas, screen interactions and cause-and</w:t>
      </w:r>
      <w:r>
        <w:rPr>
          <w:rFonts w:ascii="Consolas" w:eastAsia="Consolas" w:hAnsi="Consolas"/>
          <w:sz w:val="14"/>
        </w:rPr>
        <w:t xml:space="preserve">-effect. Every concept must be taught through visible action: construct, zoom, rotate, open, connect, transmit, transform, compare and progressively label the concept. For every important distinction explain what it is, what it is not, what it does, where </w:t>
      </w:r>
      <w:r>
        <w:rPr>
          <w:rFonts w:ascii="Consolas" w:eastAsia="Consolas" w:hAnsi="Consolas"/>
          <w:sz w:val="14"/>
        </w:rPr>
        <w:t>it is used, how it differs from the nearest confusing term, and the exam-relevant wording students should recognize. Use recurring visual memory hooks, practical examples and short natural pauses for Apple Pencil annotation. End with a 20–30 second animate</w:t>
      </w:r>
      <w:r>
        <w:rPr>
          <w:rFonts w:ascii="Consolas" w:eastAsia="Consolas" w:hAnsi="Consolas"/>
          <w:sz w:val="14"/>
        </w:rPr>
        <w:t xml:space="preserve">d concept-map recap. Do not include MCQs, quizzes, answer choices, test questions, question-answer pauses or a separate MCQ section; the explanation and animation must provide all knowledge needed to solve likely JKSSB MCQs. Required syllabus scope: email </w:t>
      </w:r>
      <w:r>
        <w:rPr>
          <w:rFonts w:ascii="Consolas" w:eastAsia="Consolas" w:hAnsi="Consolas"/>
          <w:sz w:val="14"/>
        </w:rPr>
        <w:t>address, To, Cc, Bcc, subject, body, attachments, Inbox, Drafts, Sent, Spam, Trash, Reply, Reply All, Forward, webmail and client." --voice hm_omega --renderer manim --manim --harness</w:t>
      </w:r>
    </w:p>
    <w:p w:rsidR="002E0CE5" w:rsidRDefault="000C101F">
      <w:pPr>
        <w:rPr>
          <w:rFonts w:hint="eastAsia"/>
        </w:rPr>
      </w:pPr>
      <w:r>
        <w:rPr>
          <w:b/>
          <w:sz w:val="20"/>
        </w:rPr>
        <w:t>38 — SMTP POP IMAP</w:t>
      </w:r>
    </w:p>
    <w:p w:rsidR="002E0CE5" w:rsidRDefault="000C101F">
      <w:pPr>
        <w:spacing w:after="140"/>
        <w:rPr>
          <w:rFonts w:hint="eastAsia"/>
        </w:rPr>
      </w:pPr>
      <w:r>
        <w:rPr>
          <w:rFonts w:ascii="Consolas" w:eastAsia="Consolas" w:hAnsi="Consolas"/>
          <w:sz w:val="14"/>
        </w:rPr>
        <w:t>python prompt2render.py new "38 SMTP POP IMAP" --cour</w:t>
      </w:r>
      <w:r>
        <w:rPr>
          <w:rFonts w:ascii="Consolas" w:eastAsia="Consolas" w:hAnsi="Consolas"/>
          <w:sz w:val="14"/>
        </w:rPr>
        <w:t xml:space="preserve">se "JKSSB Computer Awareness" --brief " Create a 6–10 minute premium, explanation-only JKSSB Computer Awareness lesson. Cover the topic exhaustively enough that students can answer direct-recall, definition, classification, comparison, matching, sequence, </w:t>
      </w:r>
      <w:r>
        <w:rPr>
          <w:rFonts w:ascii="Consolas" w:eastAsia="Consolas" w:hAnsi="Consolas"/>
          <w:sz w:val="14"/>
        </w:rPr>
        <w:t>statement, NOT/EXCEPT and application MCQs without showing or asking MCQs in the video. Explain every relevant definition, full form, component, function, classification, example, limitation, relationship, common misconception and nearest confusing concept</w:t>
      </w:r>
      <w:r>
        <w:rPr>
          <w:rFonts w:ascii="Consolas" w:eastAsia="Consolas" w:hAnsi="Consolas"/>
          <w:sz w:val="14"/>
        </w:rPr>
        <w:t xml:space="preserve"> within the stated syllabus scope. Narrate naturally in conversational Indian Hinglish using Kokoro Hindi voice hm_omega; use simple Hindi for explanation but preserve exact English exam terminology, abbreviations, software names, protocols, commands and k</w:t>
      </w:r>
      <w:r>
        <w:rPr>
          <w:rFonts w:ascii="Consolas" w:eastAsia="Consolas" w:hAnsi="Consolas"/>
          <w:sz w:val="14"/>
        </w:rPr>
        <w:t xml:space="preserve">eywords. Make it animation-heavy: no static slides, no bullet-list teaching, no generic icon grids and </w:t>
      </w:r>
      <w:r>
        <w:rPr>
          <w:rFonts w:ascii="Consolas" w:eastAsia="Consolas" w:hAnsi="Consolas"/>
          <w:sz w:val="14"/>
        </w:rPr>
        <w:lastRenderedPageBreak/>
        <w:t>no decorative 3D. Use realistic 3D/Meshy/Blender objects only when they improve physical recognition, and use Manim as the primary precision layer for pr</w:t>
      </w:r>
      <w:r>
        <w:rPr>
          <w:rFonts w:ascii="Consolas" w:eastAsia="Consolas" w:hAnsi="Consolas"/>
          <w:sz w:val="14"/>
        </w:rPr>
        <w:t>ocesses, flows, classifications, comparisons, timelines, data movement, formulas, screen interactions and cause-and-effect. Every concept must be taught through visible action: construct, zoom, rotate, open, connect, transmit, transform, compare and progre</w:t>
      </w:r>
      <w:r>
        <w:rPr>
          <w:rFonts w:ascii="Consolas" w:eastAsia="Consolas" w:hAnsi="Consolas"/>
          <w:sz w:val="14"/>
        </w:rPr>
        <w:t>ssively label the concept. For every important distinction explain what it is, what it is not, what it does, where it is used, how it differs from the nearest confusing term, and the exam-relevant wording students should recognize. Use recurring visual mem</w:t>
      </w:r>
      <w:r>
        <w:rPr>
          <w:rFonts w:ascii="Consolas" w:eastAsia="Consolas" w:hAnsi="Consolas"/>
          <w:sz w:val="14"/>
        </w:rPr>
        <w:t>ory hooks, practical examples and short natural pauses for Apple Pencil annotation. End with a 20–30 second animated concept-map recap. Do not include MCQs, quizzes, answer choices, test questions, question-answer pauses or a separate MCQ section; the expl</w:t>
      </w:r>
      <w:r>
        <w:rPr>
          <w:rFonts w:ascii="Consolas" w:eastAsia="Consolas" w:hAnsi="Consolas"/>
          <w:sz w:val="14"/>
        </w:rPr>
        <w:t>anation and animation must provide all knowledge needed to solve likely JKSSB MCQs. Required syllabus scope: SMTP, POP/POP3, IMAP, mail-server flow, spam, phishing, spoofing, malicious links and attachments." --voice hm_omega --renderer manim --manim --har</w:t>
      </w:r>
      <w:r>
        <w:rPr>
          <w:rFonts w:ascii="Consolas" w:eastAsia="Consolas" w:hAnsi="Consolas"/>
          <w:sz w:val="14"/>
        </w:rPr>
        <w:t>ness</w:t>
      </w:r>
    </w:p>
    <w:p w:rsidR="002E0CE5" w:rsidRDefault="000C101F">
      <w:pPr>
        <w:rPr>
          <w:rFonts w:hint="eastAsia"/>
        </w:rPr>
      </w:pPr>
      <w:r>
        <w:rPr>
          <w:b/>
          <w:sz w:val="20"/>
        </w:rPr>
        <w:t>39 — E Banking</w:t>
      </w:r>
    </w:p>
    <w:p w:rsidR="002E0CE5" w:rsidRDefault="000C101F">
      <w:pPr>
        <w:spacing w:after="140"/>
        <w:rPr>
          <w:rFonts w:hint="eastAsia"/>
        </w:rPr>
      </w:pPr>
      <w:r>
        <w:rPr>
          <w:rFonts w:ascii="Consolas" w:eastAsia="Consolas" w:hAnsi="Consolas"/>
          <w:sz w:val="14"/>
        </w:rPr>
        <w:t>python prompt2render.py new "39 E Banking" --course "JKSSB Computer Awareness" --brief " Create a 6–10 minute premium, explanation-only JKSSB Computer Awareness lesson. Cover the topic exhaustively enough that students can answer direct</w:t>
      </w:r>
      <w:r>
        <w:rPr>
          <w:rFonts w:ascii="Consolas" w:eastAsia="Consolas" w:hAnsi="Consolas"/>
          <w:sz w:val="14"/>
        </w:rPr>
        <w:t>-recall, definition, classification, comparison, matching, sequence, statement, NOT/EXCEPT and application MCQs without showing or asking MCQs in the video. Explain every relevant definition, full form, component, function, classification, example, limitat</w:t>
      </w:r>
      <w:r>
        <w:rPr>
          <w:rFonts w:ascii="Consolas" w:eastAsia="Consolas" w:hAnsi="Consolas"/>
          <w:sz w:val="14"/>
        </w:rPr>
        <w:t xml:space="preserve">ion, relationship, common misconception and nearest confusing concept within the stated syllabus scope. Narrate naturally in conversational Indian Hinglish using Kokoro Hindi voice hm_omega; use simple Hindi for explanation but preserve exact English exam </w:t>
      </w:r>
      <w:r>
        <w:rPr>
          <w:rFonts w:ascii="Consolas" w:eastAsia="Consolas" w:hAnsi="Consolas"/>
          <w:sz w:val="14"/>
        </w:rPr>
        <w:t>terminology, abbreviations, software names, protocols, commands and keywords. Make it animation-heavy: no static slides, no bullet-list teaching, no generic icon grids and no decorative 3D. Use realistic 3D/Meshy/Blender objects only when they improve phys</w:t>
      </w:r>
      <w:r>
        <w:rPr>
          <w:rFonts w:ascii="Consolas" w:eastAsia="Consolas" w:hAnsi="Consolas"/>
          <w:sz w:val="14"/>
        </w:rPr>
        <w:t>ical recognition, and use Manim as the primary precision layer for processes, flows, classifications, comparisons, timelines, data movement, formulas, screen interactions and cause-and-effect. Every concept must be taught through visible action: construct,</w:t>
      </w:r>
      <w:r>
        <w:rPr>
          <w:rFonts w:ascii="Consolas" w:eastAsia="Consolas" w:hAnsi="Consolas"/>
          <w:sz w:val="14"/>
        </w:rPr>
        <w:t xml:space="preserve"> zoom, rotate, open, connect, transmit, transform, compare and progressively label the concept. For every important distinction explain what it is, what it is not, what it does, where it is used, how it differs from the nearest confusing term, and the exam</w:t>
      </w:r>
      <w:r>
        <w:rPr>
          <w:rFonts w:ascii="Consolas" w:eastAsia="Consolas" w:hAnsi="Consolas"/>
          <w:sz w:val="14"/>
        </w:rPr>
        <w:t xml:space="preserve">-relevant wording students should recognize. Use recurring visual memory hooks, practical examples and short natural pauses for Apple Pencil annotation. End with a 20–30 second animated concept-map recap. Do not include MCQs, quizzes, answer choices, test </w:t>
      </w:r>
      <w:r>
        <w:rPr>
          <w:rFonts w:ascii="Consolas" w:eastAsia="Consolas" w:hAnsi="Consolas"/>
          <w:sz w:val="14"/>
        </w:rPr>
        <w:t>questions, question-answer pauses or a separate MCQ section; the explanation and animation must provide all knowledge needed to solve likely JKSSB MCQs. Required syllabus scope: online banking, UPI, ATM PIN, UPI PIN, OTP, CVV, QR, collect requests, authent</w:t>
      </w:r>
      <w:r>
        <w:rPr>
          <w:rFonts w:ascii="Consolas" w:eastAsia="Consolas" w:hAnsi="Consolas"/>
          <w:sz w:val="14"/>
        </w:rPr>
        <w:t>ication, MFA and safe banking." --voice hm_omega --renderer manim --manim --harness</w:t>
      </w:r>
    </w:p>
    <w:p w:rsidR="002E0CE5" w:rsidRDefault="000C101F">
      <w:pPr>
        <w:rPr>
          <w:rFonts w:hint="eastAsia"/>
        </w:rPr>
      </w:pPr>
      <w:r>
        <w:rPr>
          <w:b/>
          <w:sz w:val="20"/>
        </w:rPr>
        <w:t>40 — Networking Basics</w:t>
      </w:r>
    </w:p>
    <w:p w:rsidR="002E0CE5" w:rsidRDefault="000C101F">
      <w:pPr>
        <w:spacing w:after="140"/>
        <w:rPr>
          <w:rFonts w:hint="eastAsia"/>
        </w:rPr>
      </w:pPr>
      <w:r>
        <w:rPr>
          <w:rFonts w:ascii="Consolas" w:eastAsia="Consolas" w:hAnsi="Consolas"/>
          <w:sz w:val="14"/>
        </w:rPr>
        <w:t>python prompt2render.py new "40 Networking Basics" --course "JKSSB Computer Awareness" --brief " Create a 6–10 minute premium, explanation-only JKSSB</w:t>
      </w:r>
      <w:r>
        <w:rPr>
          <w:rFonts w:ascii="Consolas" w:eastAsia="Consolas" w:hAnsi="Consolas"/>
          <w:sz w:val="14"/>
        </w:rPr>
        <w:t xml:space="preserve"> Computer Awareness lesson. Cover the topic exhaustively enough that students can answer direct-recall, definition, classification, comparison, matching, sequence, statement, NOT/EXCEPT and application MCQs without showing or asking MCQs in the video. Expl</w:t>
      </w:r>
      <w:r>
        <w:rPr>
          <w:rFonts w:ascii="Consolas" w:eastAsia="Consolas" w:hAnsi="Consolas"/>
          <w:sz w:val="14"/>
        </w:rPr>
        <w:t>ain every relevant definition, full form, component, function, classification, example, limitation, relationship, common misconception and nearest confusing concept within the stated syllabus scope. Narrate naturally in conversational Indian Hinglish using</w:t>
      </w:r>
      <w:r>
        <w:rPr>
          <w:rFonts w:ascii="Consolas" w:eastAsia="Consolas" w:hAnsi="Consolas"/>
          <w:sz w:val="14"/>
        </w:rPr>
        <w:t xml:space="preserve"> Kokoro Hindi voice hm_omega; use simple Hindi for explanation but preserve exact English exam terminology, abbreviations, software names, protocols, commands and keywords. Make it animation-heavy: no static slides, no bullet-list teaching, no generic icon</w:t>
      </w:r>
      <w:r>
        <w:rPr>
          <w:rFonts w:ascii="Consolas" w:eastAsia="Consolas" w:hAnsi="Consolas"/>
          <w:sz w:val="14"/>
        </w:rPr>
        <w:t xml:space="preserve"> grids and no decorative 3D. Use realistic 3D/Meshy/Blender objects only when they improve physical recognition, and use Manim as the primary precision layer for processes, flows, classifications, comparisons, timelines, data movement, formulas, screen int</w:t>
      </w:r>
      <w:r>
        <w:rPr>
          <w:rFonts w:ascii="Consolas" w:eastAsia="Consolas" w:hAnsi="Consolas"/>
          <w:sz w:val="14"/>
        </w:rPr>
        <w:t>eractions and cause-and-effect. Every concept must be taught through visible action: construct, zoom, rotate, open, connect, transmit, transform, compare and progressively label the concept. For every important distinction explain what it is, what it is no</w:t>
      </w:r>
      <w:r>
        <w:rPr>
          <w:rFonts w:ascii="Consolas" w:eastAsia="Consolas" w:hAnsi="Consolas"/>
          <w:sz w:val="14"/>
        </w:rPr>
        <w:t>t, what it does, where it is used, how it differs from the nearest confusing term, and the exam-relevant wording students should recognize. Use recurring visual memory hooks, practical examples and short natural pauses for Apple Pencil annotation. End with</w:t>
      </w:r>
      <w:r>
        <w:rPr>
          <w:rFonts w:ascii="Consolas" w:eastAsia="Consolas" w:hAnsi="Consolas"/>
          <w:sz w:val="14"/>
        </w:rPr>
        <w:t xml:space="preserve"> a 20–30 second animated concept-map recap. Do not include MCQs, quizzes, answer choices, test questions, question-answer pauses or a separate MCQ section; the explanation and animation must provide all knowledge needed to solve likely JKSSB MCQs. Required</w:t>
      </w:r>
      <w:r>
        <w:rPr>
          <w:rFonts w:ascii="Consolas" w:eastAsia="Consolas" w:hAnsi="Consolas"/>
          <w:sz w:val="14"/>
        </w:rPr>
        <w:t xml:space="preserve"> syllabus scope: network, node, host, client, server, LAN, WAN, PAN, MAN, WLAN, intranet, Internet, NIC, modem, hub, switch, router, repeater, bridge, gateway, access point and firewall." --voice hm_omega --renderer manim --manim --harness</w:t>
      </w:r>
    </w:p>
    <w:p w:rsidR="002E0CE5" w:rsidRDefault="000C101F">
      <w:pPr>
        <w:rPr>
          <w:rFonts w:hint="eastAsia"/>
        </w:rPr>
      </w:pPr>
      <w:r>
        <w:rPr>
          <w:b/>
          <w:sz w:val="20"/>
        </w:rPr>
        <w:t xml:space="preserve">41 — Networking </w:t>
      </w:r>
      <w:r>
        <w:rPr>
          <w:b/>
          <w:sz w:val="20"/>
        </w:rPr>
        <w:t>Protocols</w:t>
      </w:r>
    </w:p>
    <w:p w:rsidR="002E0CE5" w:rsidRDefault="000C101F">
      <w:pPr>
        <w:spacing w:after="140"/>
        <w:rPr>
          <w:rFonts w:hint="eastAsia"/>
        </w:rPr>
      </w:pPr>
      <w:r>
        <w:rPr>
          <w:rFonts w:ascii="Consolas" w:eastAsia="Consolas" w:hAnsi="Consolas"/>
          <w:sz w:val="14"/>
        </w:rPr>
        <w:t>python prompt2render.py new "41 Networking Protocols" --course "JKSSB Computer Awareness" --brief " Create a 6–10 minute premium, explanation-only JKSSB Computer Awareness lesson. Cover the topic exhaustively enough that students can answer direc</w:t>
      </w:r>
      <w:r>
        <w:rPr>
          <w:rFonts w:ascii="Consolas" w:eastAsia="Consolas" w:hAnsi="Consolas"/>
          <w:sz w:val="14"/>
        </w:rPr>
        <w:t>t-recall, definition, classification, comparison, matching, sequence, statement, NOT/EXCEPT and application MCQs without showing or asking MCQs in the video. Explain every relevant definition, full form, component, function, classification, example, limita</w:t>
      </w:r>
      <w:r>
        <w:rPr>
          <w:rFonts w:ascii="Consolas" w:eastAsia="Consolas" w:hAnsi="Consolas"/>
          <w:sz w:val="14"/>
        </w:rPr>
        <w:t>tion, relationship, common misconception and nearest confusing concept within the stated syllabus scope. Narrate naturally in conversational Indian Hinglish using Kokoro Hindi voice hm_omega; use simple Hindi for explanation but preserve exact English exam</w:t>
      </w:r>
      <w:r>
        <w:rPr>
          <w:rFonts w:ascii="Consolas" w:eastAsia="Consolas" w:hAnsi="Consolas"/>
          <w:sz w:val="14"/>
        </w:rPr>
        <w:t xml:space="preserve"> terminology, abbreviations, software names, protocols, commands and keywords. Make it animation-heavy: no static slides, no bullet-list teaching, no generic icon grids and no decorative 3D. Use realistic 3D/Meshy/Blender objects only when they improve phy</w:t>
      </w:r>
      <w:r>
        <w:rPr>
          <w:rFonts w:ascii="Consolas" w:eastAsia="Consolas" w:hAnsi="Consolas"/>
          <w:sz w:val="14"/>
        </w:rPr>
        <w:t>sical recognition, and use Manim as the primary precision layer for processes, flows, classifications, comparisons, timelines, data movement, formulas, screen interactions and cause-and-effect. Every concept must be taught through visible action: construct</w:t>
      </w:r>
      <w:r>
        <w:rPr>
          <w:rFonts w:ascii="Consolas" w:eastAsia="Consolas" w:hAnsi="Consolas"/>
          <w:sz w:val="14"/>
        </w:rPr>
        <w:t>, zoom, rotate, open, connect, transmit, transform, compare and progressively label the concept. For every important distinction explain what it is, what it is not, what it does, where it is used, how it differs from the nearest confusing term, and the exa</w:t>
      </w:r>
      <w:r>
        <w:rPr>
          <w:rFonts w:ascii="Consolas" w:eastAsia="Consolas" w:hAnsi="Consolas"/>
          <w:sz w:val="14"/>
        </w:rPr>
        <w:t>m-relevant wording students should recognize. Use recurring visual memory hooks, practical examples and short natural pauses for Apple Pencil annotation. End with a 20–30 second animated concept-map recap. Do not include MCQs, quizzes, answer choices, test</w:t>
      </w:r>
      <w:r>
        <w:rPr>
          <w:rFonts w:ascii="Consolas" w:eastAsia="Consolas" w:hAnsi="Consolas"/>
          <w:sz w:val="14"/>
        </w:rPr>
        <w:t xml:space="preserve"> questions, question-answer pauses or a separate MCQ section; the explanation and animation must provide all knowledge needed to solve likely JKSSB MCQs. Required syllabus scope: TCP, UDP, IP, DNS, DHCP, HTTP, HTTPS, FTP, SMTP and basic email/web protocols</w:t>
      </w:r>
      <w:r>
        <w:rPr>
          <w:rFonts w:ascii="Consolas" w:eastAsia="Consolas" w:hAnsi="Consolas"/>
          <w:sz w:val="14"/>
        </w:rPr>
        <w:t>; role comparisons and basic port awareness." --voice hm_omega --renderer manim --manim --harness</w:t>
      </w:r>
    </w:p>
    <w:p w:rsidR="002E0CE5" w:rsidRDefault="000C101F">
      <w:pPr>
        <w:rPr>
          <w:rFonts w:hint="eastAsia"/>
        </w:rPr>
      </w:pPr>
      <w:r>
        <w:rPr>
          <w:b/>
          <w:sz w:val="20"/>
        </w:rPr>
        <w:t>42 — Malware</w:t>
      </w:r>
    </w:p>
    <w:p w:rsidR="002E0CE5" w:rsidRDefault="000C101F">
      <w:pPr>
        <w:spacing w:after="140"/>
        <w:rPr>
          <w:rFonts w:hint="eastAsia"/>
        </w:rPr>
      </w:pPr>
      <w:r>
        <w:rPr>
          <w:rFonts w:ascii="Consolas" w:eastAsia="Consolas" w:hAnsi="Consolas"/>
          <w:sz w:val="14"/>
        </w:rPr>
        <w:t xml:space="preserve">python prompt2render.py new "42 Malware" --course "JKSSB Computer Awareness" --brief " Create a 6–10 minute premium, explanation-only JKSSB </w:t>
      </w:r>
      <w:r>
        <w:rPr>
          <w:rFonts w:ascii="Consolas" w:eastAsia="Consolas" w:hAnsi="Consolas"/>
          <w:sz w:val="14"/>
        </w:rPr>
        <w:t>Computer Awareness lesson. Cover the topic exhaustively enough that students can answer direct-recall, definition, classification, comparison, matching, sequence, statement, NOT/EXCEPT and application MCQs without showing or asking MCQs in the video. Expla</w:t>
      </w:r>
      <w:r>
        <w:rPr>
          <w:rFonts w:ascii="Consolas" w:eastAsia="Consolas" w:hAnsi="Consolas"/>
          <w:sz w:val="14"/>
        </w:rPr>
        <w:t xml:space="preserve">in every relevant definition, full form, component, function, classification, example, limitation, relationship, common misconception and nearest </w:t>
      </w:r>
      <w:r>
        <w:rPr>
          <w:rFonts w:ascii="Consolas" w:eastAsia="Consolas" w:hAnsi="Consolas"/>
          <w:sz w:val="14"/>
        </w:rPr>
        <w:lastRenderedPageBreak/>
        <w:t xml:space="preserve">confusing concept within the stated syllabus scope. Narrate naturally in conversational Indian Hinglish using </w:t>
      </w:r>
      <w:r>
        <w:rPr>
          <w:rFonts w:ascii="Consolas" w:eastAsia="Consolas" w:hAnsi="Consolas"/>
          <w:sz w:val="14"/>
        </w:rPr>
        <w:t xml:space="preserve">Kokoro Hindi voice hm_omega; use simple Hindi for explanation but preserve exact English exam terminology, abbreviations, software names, protocols, commands and keywords. Make it animation-heavy: no static slides, no bullet-list teaching, no generic icon </w:t>
      </w:r>
      <w:r>
        <w:rPr>
          <w:rFonts w:ascii="Consolas" w:eastAsia="Consolas" w:hAnsi="Consolas"/>
          <w:sz w:val="14"/>
        </w:rPr>
        <w:t>grids and no decorative 3D. Use realistic 3D/Meshy/Blender objects only when they improve physical recognition, and use Manim as the primary precision layer for processes, flows, classifications, comparisons, timelines, data movement, formulas, screen inte</w:t>
      </w:r>
      <w:r>
        <w:rPr>
          <w:rFonts w:ascii="Consolas" w:eastAsia="Consolas" w:hAnsi="Consolas"/>
          <w:sz w:val="14"/>
        </w:rPr>
        <w:t>ractions and cause-and-effect. Every concept must be taught through visible action: construct, zoom, rotate, open, connect, transmit, transform, compare and progressively label the concept. For every important distinction explain what it is, what it is not</w:t>
      </w:r>
      <w:r>
        <w:rPr>
          <w:rFonts w:ascii="Consolas" w:eastAsia="Consolas" w:hAnsi="Consolas"/>
          <w:sz w:val="14"/>
        </w:rPr>
        <w:t xml:space="preserve">, what it does, where it is used, how it differs from the nearest confusing term, and the exam-relevant wording students should recognize. Use recurring visual memory hooks, practical examples and short natural pauses for Apple Pencil annotation. End with </w:t>
      </w:r>
      <w:r>
        <w:rPr>
          <w:rFonts w:ascii="Consolas" w:eastAsia="Consolas" w:hAnsi="Consolas"/>
          <w:sz w:val="14"/>
        </w:rPr>
        <w:t xml:space="preserve">a 20–30 second animated concept-map recap. Do not include MCQs, quizzes, answer choices, test questions, question-answer pauses or a separate MCQ section; the explanation and animation must provide all knowledge needed to solve likely JKSSB MCQs. Required </w:t>
      </w:r>
      <w:r>
        <w:rPr>
          <w:rFonts w:ascii="Consolas" w:eastAsia="Consolas" w:hAnsi="Consolas"/>
          <w:sz w:val="14"/>
        </w:rPr>
        <w:t>syllabus scope: malware, virus, worm, Trojan, ransomware, spyware, adware, rootkit, keylogger, bot/botnet, backdoor, logic bomb and cryptojacking." --voice hm_omega --renderer manim --manim --harness</w:t>
      </w:r>
    </w:p>
    <w:p w:rsidR="002E0CE5" w:rsidRDefault="000C101F">
      <w:pPr>
        <w:rPr>
          <w:rFonts w:hint="eastAsia"/>
        </w:rPr>
      </w:pPr>
      <w:r>
        <w:rPr>
          <w:b/>
          <w:sz w:val="20"/>
        </w:rPr>
        <w:t>43 — Hacking Phishing Spoofing</w:t>
      </w:r>
    </w:p>
    <w:p w:rsidR="002E0CE5" w:rsidRDefault="000C101F">
      <w:pPr>
        <w:spacing w:after="140"/>
        <w:rPr>
          <w:rFonts w:hint="eastAsia"/>
        </w:rPr>
      </w:pPr>
      <w:r>
        <w:rPr>
          <w:rFonts w:ascii="Consolas" w:eastAsia="Consolas" w:hAnsi="Consolas"/>
          <w:sz w:val="14"/>
        </w:rPr>
        <w:t>python prompt2render.py n</w:t>
      </w:r>
      <w:r>
        <w:rPr>
          <w:rFonts w:ascii="Consolas" w:eastAsia="Consolas" w:hAnsi="Consolas"/>
          <w:sz w:val="14"/>
        </w:rPr>
        <w:t>ew "43 Hacking Phishing Spoofing" --course "JKSSB Computer Awareness" --brief " Create a 6–10 minute premium, explanation-only JKSSB Computer Awareness lesson. Cover the topic exhaustively enough that students can answer direct-recall, definition, classifi</w:t>
      </w:r>
      <w:r>
        <w:rPr>
          <w:rFonts w:ascii="Consolas" w:eastAsia="Consolas" w:hAnsi="Consolas"/>
          <w:sz w:val="14"/>
        </w:rPr>
        <w:t>cation, comparison, matching, sequence, statement, NOT/EXCEPT and application MCQs without showing or asking MCQs in the video. Explain every relevant definition, full form, component, function, classification, example, limitation, relationship, common mis</w:t>
      </w:r>
      <w:r>
        <w:rPr>
          <w:rFonts w:ascii="Consolas" w:eastAsia="Consolas" w:hAnsi="Consolas"/>
          <w:sz w:val="14"/>
        </w:rPr>
        <w:t>conception and nearest confusing concept within the stated syllabus scope. Narrate naturally in conversational Indian Hinglish using Kokoro Hindi voice hm_omega; use simple Hindi for explanation but preserve exact English exam terminology, abbreviations, s</w:t>
      </w:r>
      <w:r>
        <w:rPr>
          <w:rFonts w:ascii="Consolas" w:eastAsia="Consolas" w:hAnsi="Consolas"/>
          <w:sz w:val="14"/>
        </w:rPr>
        <w:t>oftware names, protocols, commands and keywords. Make it animation-heavy: no static slides, no bullet-list teaching, no generic icon grids and no decorative 3D. Use realistic 3D/Meshy/Blender objects only when they improve physical recognition, and use Man</w:t>
      </w:r>
      <w:r>
        <w:rPr>
          <w:rFonts w:ascii="Consolas" w:eastAsia="Consolas" w:hAnsi="Consolas"/>
          <w:sz w:val="14"/>
        </w:rPr>
        <w:t>im as the primary precision layer for processes, flows, classifications, comparisons, timelines, data movement, formulas, screen interactions and cause-and-effect. Every concept must be taught through visible action: construct, zoom, rotate, open, connect,</w:t>
      </w:r>
      <w:r>
        <w:rPr>
          <w:rFonts w:ascii="Consolas" w:eastAsia="Consolas" w:hAnsi="Consolas"/>
          <w:sz w:val="14"/>
        </w:rPr>
        <w:t xml:space="preserve"> transmit, transform, compare and progressively label the concept. For every important distinction explain what it is, what it is not, what it does, where it is used, how it differs from the nearest confusing term, and the exam-relevant wording students sh</w:t>
      </w:r>
      <w:r>
        <w:rPr>
          <w:rFonts w:ascii="Consolas" w:eastAsia="Consolas" w:hAnsi="Consolas"/>
          <w:sz w:val="14"/>
        </w:rPr>
        <w:t>ould recognize. Use recurring visual memory hooks, practical examples and short natural pauses for Apple Pencil annotation. End with a 20–30 second animated concept-map recap. Do not include MCQs, quizzes, answer choices, test questions, question-answer pa</w:t>
      </w:r>
      <w:r>
        <w:rPr>
          <w:rFonts w:ascii="Consolas" w:eastAsia="Consolas" w:hAnsi="Consolas"/>
          <w:sz w:val="14"/>
        </w:rPr>
        <w:t>uses or a separate MCQ section; the explanation and animation must provide all knowledge needed to solve likely JKSSB MCQs. Required syllabus scope: hacking, phishing, spoofing, social engineering, password attacks, malicious links/attachments, vulnerabili</w:t>
      </w:r>
      <w:r>
        <w:rPr>
          <w:rFonts w:ascii="Consolas" w:eastAsia="Consolas" w:hAnsi="Consolas"/>
          <w:sz w:val="14"/>
        </w:rPr>
        <w:t>ty, exploit, attack and payload at safe awareness level." --voice hm_omega --renderer manim --manim --harness</w:t>
      </w:r>
    </w:p>
    <w:p w:rsidR="002E0CE5" w:rsidRDefault="000C101F">
      <w:pPr>
        <w:rPr>
          <w:rFonts w:hint="eastAsia"/>
        </w:rPr>
      </w:pPr>
      <w:r>
        <w:rPr>
          <w:b/>
          <w:sz w:val="20"/>
        </w:rPr>
        <w:t>44 — Cybersecurity Prevention</w:t>
      </w:r>
    </w:p>
    <w:p w:rsidR="002E0CE5" w:rsidRDefault="000C101F">
      <w:pPr>
        <w:spacing w:after="140"/>
        <w:rPr>
          <w:rFonts w:hint="eastAsia"/>
        </w:rPr>
      </w:pPr>
      <w:r>
        <w:rPr>
          <w:rFonts w:ascii="Consolas" w:eastAsia="Consolas" w:hAnsi="Consolas"/>
          <w:sz w:val="14"/>
        </w:rPr>
        <w:t>python prompt2render.py new "44 Cybersecurity Prevention" --course "JKSSB Computer Awareness" --brief " Create a 6–1</w:t>
      </w:r>
      <w:r>
        <w:rPr>
          <w:rFonts w:ascii="Consolas" w:eastAsia="Consolas" w:hAnsi="Consolas"/>
          <w:sz w:val="14"/>
        </w:rPr>
        <w:t>0 minute premium, explanation-only JKSSB Computer Awareness lesson. Cover the topic exhaustively enough that students can answer direct-recall, definition, classification, comparison, matching, sequence, statement, NOT/EXCEPT and application MCQs without s</w:t>
      </w:r>
      <w:r>
        <w:rPr>
          <w:rFonts w:ascii="Consolas" w:eastAsia="Consolas" w:hAnsi="Consolas"/>
          <w:sz w:val="14"/>
        </w:rPr>
        <w:t>howing or asking MCQs in the video. Explain every relevant definition, full form, component, function, classification, example, limitation, relationship, common misconception and nearest confusing concept within the stated syllabus scope. Narrate naturally</w:t>
      </w:r>
      <w:r>
        <w:rPr>
          <w:rFonts w:ascii="Consolas" w:eastAsia="Consolas" w:hAnsi="Consolas"/>
          <w:sz w:val="14"/>
        </w:rPr>
        <w:t xml:space="preserve"> in conversational Indian Hinglish using Kokoro Hindi voice hm_omega; use simple Hindi for explanation but preserve exact English exam terminology, abbreviations, software names, protocols, commands and keywords. Make it animation-heavy: no static slides, </w:t>
      </w:r>
      <w:r>
        <w:rPr>
          <w:rFonts w:ascii="Consolas" w:eastAsia="Consolas" w:hAnsi="Consolas"/>
          <w:sz w:val="14"/>
        </w:rPr>
        <w:t>no bullet-list teaching, no generic icon grids and no decorative 3D. Use realistic 3D/Meshy/Blender objects only when they improve physical recognition, and use Manim as the primary precision layer for processes, flows, classifications, comparisons, timeli</w:t>
      </w:r>
      <w:r>
        <w:rPr>
          <w:rFonts w:ascii="Consolas" w:eastAsia="Consolas" w:hAnsi="Consolas"/>
          <w:sz w:val="14"/>
        </w:rPr>
        <w:t>nes, data movement, formulas, screen interactions and cause-and-effect. Every concept must be taught through visible action: construct, zoom, rotate, open, connect, transmit, transform, compare and progressively label the concept. For every important disti</w:t>
      </w:r>
      <w:r>
        <w:rPr>
          <w:rFonts w:ascii="Consolas" w:eastAsia="Consolas" w:hAnsi="Consolas"/>
          <w:sz w:val="14"/>
        </w:rPr>
        <w:t>nction explain what it is, what it is not, what it does, where it is used, how it differs from the nearest confusing term, and the exam-relevant wording students should recognize. Use recurring visual memory hooks, practical examples and short natural paus</w:t>
      </w:r>
      <w:r>
        <w:rPr>
          <w:rFonts w:ascii="Consolas" w:eastAsia="Consolas" w:hAnsi="Consolas"/>
          <w:sz w:val="14"/>
        </w:rPr>
        <w:t>es for Apple Pencil annotation. End with a 20–30 second animated concept-map recap. Do not include MCQs, quizzes, answer choices, test questions, question-answer pauses or a separate MCQ section; the explanation and animation must provide all knowledge nee</w:t>
      </w:r>
      <w:r>
        <w:rPr>
          <w:rFonts w:ascii="Consolas" w:eastAsia="Consolas" w:hAnsi="Consolas"/>
          <w:sz w:val="14"/>
        </w:rPr>
        <w:t>ded to solve likely JKSSB MCQs. Required syllabus scope: antivirus, signatures, real-time scanning, quarantine, firewall, patching, strong passwords, MFA, backup, safe browsing, secure Wi-Fi, removable media and CIA." --voice hm_omega --renderer manim --ma</w:t>
      </w:r>
      <w:r>
        <w:rPr>
          <w:rFonts w:ascii="Consolas" w:eastAsia="Consolas" w:hAnsi="Consolas"/>
          <w:sz w:val="14"/>
        </w:rPr>
        <w:t>nim --harness</w:t>
      </w:r>
    </w:p>
    <w:p w:rsidR="002E0CE5" w:rsidRDefault="000C101F">
      <w:pPr>
        <w:rPr>
          <w:rFonts w:hint="eastAsia"/>
        </w:rPr>
      </w:pPr>
      <w:r>
        <w:rPr>
          <w:b/>
          <w:sz w:val="20"/>
        </w:rPr>
        <w:t>45 — Open Source</w:t>
      </w:r>
    </w:p>
    <w:p w:rsidR="002E0CE5" w:rsidRDefault="000C101F">
      <w:pPr>
        <w:spacing w:after="140"/>
        <w:rPr>
          <w:rFonts w:hint="eastAsia"/>
        </w:rPr>
      </w:pPr>
      <w:r>
        <w:rPr>
          <w:rFonts w:ascii="Consolas" w:eastAsia="Consolas" w:hAnsi="Consolas"/>
          <w:sz w:val="14"/>
        </w:rPr>
        <w:t xml:space="preserve">python prompt2render.py new "45 Open Source" --course "JKSSB Computer Awareness" --brief " Create a 6–10 minute premium, explanation-only JKSSB Computer Awareness lesson. Cover the topic exhaustively enough that students can </w:t>
      </w:r>
      <w:r>
        <w:rPr>
          <w:rFonts w:ascii="Consolas" w:eastAsia="Consolas" w:hAnsi="Consolas"/>
          <w:sz w:val="14"/>
        </w:rPr>
        <w:t>answer direct-recall, definition, classification, comparison, matching, sequence, statement, NOT/EXCEPT and application MCQs without showing or asking MCQs in the video. Explain every relevant definition, full form, component, function, classification, exa</w:t>
      </w:r>
      <w:r>
        <w:rPr>
          <w:rFonts w:ascii="Consolas" w:eastAsia="Consolas" w:hAnsi="Consolas"/>
          <w:sz w:val="14"/>
        </w:rPr>
        <w:t xml:space="preserve">mple, limitation, relationship, common misconception and nearest confusing concept within the stated syllabus scope. Narrate naturally in conversational Indian Hinglish using Kokoro Hindi voice hm_omega; use simple Hindi for explanation but preserve exact </w:t>
      </w:r>
      <w:r>
        <w:rPr>
          <w:rFonts w:ascii="Consolas" w:eastAsia="Consolas" w:hAnsi="Consolas"/>
          <w:sz w:val="14"/>
        </w:rPr>
        <w:t>English exam terminology, abbreviations, software names, protocols, commands and keywords. Make it animation-heavy: no static slides, no bullet-list teaching, no generic icon grids and no decorative 3D. Use realistic 3D/Meshy/Blender objects only when they</w:t>
      </w:r>
      <w:r>
        <w:rPr>
          <w:rFonts w:ascii="Consolas" w:eastAsia="Consolas" w:hAnsi="Consolas"/>
          <w:sz w:val="14"/>
        </w:rPr>
        <w:t xml:space="preserve"> improve physical recognition, and use Manim as the primary precision layer for processes, flows, classifications, comparisons, timelines, data movement, formulas, screen interactions and cause-and-effect. Every concept must be taught through visible actio</w:t>
      </w:r>
      <w:r>
        <w:rPr>
          <w:rFonts w:ascii="Consolas" w:eastAsia="Consolas" w:hAnsi="Consolas"/>
          <w:sz w:val="14"/>
        </w:rPr>
        <w:t>n: construct, zoom, rotate, open, connect, transmit, transform, compare and progressively label the concept. For every important distinction explain what it is, what it is not, what it does, where it is used, how it differs from the nearest confusing term,</w:t>
      </w:r>
      <w:r>
        <w:rPr>
          <w:rFonts w:ascii="Consolas" w:eastAsia="Consolas" w:hAnsi="Consolas"/>
          <w:sz w:val="14"/>
        </w:rPr>
        <w:t xml:space="preserve"> and the exam-relevant wording students should recognize. Use recurring visual memory hooks, practical examples and short natural pauses for Apple Pencil annotation. End with a 20–30 second animated concept-map recap. Do not include MCQs, quizzes, answer c</w:t>
      </w:r>
      <w:r>
        <w:rPr>
          <w:rFonts w:ascii="Consolas" w:eastAsia="Consolas" w:hAnsi="Consolas"/>
          <w:sz w:val="14"/>
        </w:rPr>
        <w:t>hoices, test questions, question-answer pauses or a separate MCQ section; the explanation and animation must provide all knowledge needed to solve likely JKSSB MCQs. Required syllabus scope: source code, open source, proprietary, freeware, free software, p</w:t>
      </w:r>
      <w:r>
        <w:rPr>
          <w:rFonts w:ascii="Consolas" w:eastAsia="Consolas" w:hAnsi="Consolas"/>
          <w:sz w:val="14"/>
        </w:rPr>
        <w:t>ublic domain, commercial software, repository, community development and basic licensing concepts." --voice hm_omega --renderer manim --manim --harness</w:t>
      </w:r>
    </w:p>
    <w:p w:rsidR="002E0CE5" w:rsidRDefault="000C101F">
      <w:pPr>
        <w:rPr>
          <w:rFonts w:hint="eastAsia"/>
        </w:rPr>
      </w:pPr>
      <w:r>
        <w:rPr>
          <w:b/>
          <w:sz w:val="20"/>
        </w:rPr>
        <w:t>46 — Firmware BIOS UEFI Drivers</w:t>
      </w:r>
    </w:p>
    <w:p w:rsidR="002E0CE5" w:rsidRDefault="000C101F">
      <w:pPr>
        <w:spacing w:after="140"/>
        <w:rPr>
          <w:rFonts w:hint="eastAsia"/>
        </w:rPr>
      </w:pPr>
      <w:r>
        <w:rPr>
          <w:rFonts w:ascii="Consolas" w:eastAsia="Consolas" w:hAnsi="Consolas"/>
          <w:sz w:val="14"/>
        </w:rPr>
        <w:lastRenderedPageBreak/>
        <w:t xml:space="preserve">python prompt2render.py new "46 Firmware BIOS UEFI Drivers" --course </w:t>
      </w:r>
      <w:r>
        <w:rPr>
          <w:rFonts w:ascii="Consolas" w:eastAsia="Consolas" w:hAnsi="Consolas"/>
          <w:sz w:val="14"/>
        </w:rPr>
        <w:t>"JKSSB Computer Awareness" --brief " Create a 6–10 minute premium, explanation-only JKSSB Computer Awareness lesson. Cover the topic exhaustively enough that students can answer direct-recall, definition, classification, comparison, matching, sequence, sta</w:t>
      </w:r>
      <w:r>
        <w:rPr>
          <w:rFonts w:ascii="Consolas" w:eastAsia="Consolas" w:hAnsi="Consolas"/>
          <w:sz w:val="14"/>
        </w:rPr>
        <w:t>tement, NOT/EXCEPT and application MCQs without showing or asking MCQs in the video. Explain every relevant definition, full form, component, function, classification, example, limitation, relationship, common misconception and nearest confusing concept wi</w:t>
      </w:r>
      <w:r>
        <w:rPr>
          <w:rFonts w:ascii="Consolas" w:eastAsia="Consolas" w:hAnsi="Consolas"/>
          <w:sz w:val="14"/>
        </w:rPr>
        <w:t>thin the stated syllabus scope. Narrate naturally in conversational Indian Hinglish using Kokoro Hindi voice hm_omega; use simple Hindi for explanation but preserve exact English exam terminology, abbreviations, software names, protocols, commands and keyw</w:t>
      </w:r>
      <w:r>
        <w:rPr>
          <w:rFonts w:ascii="Consolas" w:eastAsia="Consolas" w:hAnsi="Consolas"/>
          <w:sz w:val="14"/>
        </w:rPr>
        <w:t>ords. Make it animation-heavy: no static slides, no bullet-list teaching, no generic icon grids and no decorative 3D. Use realistic 3D/Meshy/Blender objects only when they improve physical recognition, and use Manim as the primary precision layer for proce</w:t>
      </w:r>
      <w:r>
        <w:rPr>
          <w:rFonts w:ascii="Consolas" w:eastAsia="Consolas" w:hAnsi="Consolas"/>
          <w:sz w:val="14"/>
        </w:rPr>
        <w:t>sses, flows, classifications, comparisons, timelines, data movement, formulas, screen interactions and cause-and-effect. Every concept must be taught through visible action: construct, zoom, rotate, open, connect, transmit, transform, compare and progressi</w:t>
      </w:r>
      <w:r>
        <w:rPr>
          <w:rFonts w:ascii="Consolas" w:eastAsia="Consolas" w:hAnsi="Consolas"/>
          <w:sz w:val="14"/>
        </w:rPr>
        <w:t>vely label the concept. For every important distinction explain what it is, what it is not, what it does, where it is used, how it differs from the nearest confusing term, and the exam-relevant wording students should recognize. Use recurring visual memory</w:t>
      </w:r>
      <w:r>
        <w:rPr>
          <w:rFonts w:ascii="Consolas" w:eastAsia="Consolas" w:hAnsi="Consolas"/>
          <w:sz w:val="14"/>
        </w:rPr>
        <w:t xml:space="preserve"> hooks, practical examples and short natural pauses for Apple Pencil annotation. End with a 20–30 second animated concept-map recap. Do not include MCQs, quizzes, answer choices, test questions, question-answer pauses or a separate MCQ section; the explana</w:t>
      </w:r>
      <w:r>
        <w:rPr>
          <w:rFonts w:ascii="Consolas" w:eastAsia="Consolas" w:hAnsi="Consolas"/>
          <w:sz w:val="14"/>
        </w:rPr>
        <w:t>tion and animation must provide all knowledge needed to solve likely JKSSB MCQs. Required syllabus scope: firmware, BIOS, UEFI, device drivers and firmware updates; power-on → firmware → initialization → OS → driver → application." --voice hm_omega --rende</w:t>
      </w:r>
      <w:r>
        <w:rPr>
          <w:rFonts w:ascii="Consolas" w:eastAsia="Consolas" w:hAnsi="Consolas"/>
          <w:sz w:val="14"/>
        </w:rPr>
        <w:t>rer manim --manim --harness</w:t>
      </w:r>
    </w:p>
    <w:p w:rsidR="002E0CE5" w:rsidRDefault="000C101F">
      <w:pPr>
        <w:rPr>
          <w:rFonts w:hint="eastAsia"/>
        </w:rPr>
      </w:pPr>
      <w:r>
        <w:rPr>
          <w:b/>
          <w:sz w:val="20"/>
        </w:rPr>
        <w:t>47 — Humanware IT Governance</w:t>
      </w:r>
    </w:p>
    <w:p w:rsidR="002E0CE5" w:rsidRDefault="000C101F">
      <w:pPr>
        <w:spacing w:after="140"/>
        <w:rPr>
          <w:rFonts w:hint="eastAsia"/>
        </w:rPr>
      </w:pPr>
      <w:r>
        <w:rPr>
          <w:rFonts w:ascii="Consolas" w:eastAsia="Consolas" w:hAnsi="Consolas"/>
          <w:sz w:val="14"/>
        </w:rPr>
        <w:t xml:space="preserve">python prompt2render.py new "47 Humanware IT Governance" --course "JKSSB Computer Awareness" --brief " Create a 6–10 minute premium, explanation-only JKSSB Computer Awareness lesson. Cover the topic </w:t>
      </w:r>
      <w:r>
        <w:rPr>
          <w:rFonts w:ascii="Consolas" w:eastAsia="Consolas" w:hAnsi="Consolas"/>
          <w:sz w:val="14"/>
        </w:rPr>
        <w:t>exhaustively enough that students can answer direct-recall, definition, classification, comparison, matching, sequence, statement, NOT/EXCEPT and application MCQs without showing or asking MCQs in the video. Explain every relevant definition, full form, co</w:t>
      </w:r>
      <w:r>
        <w:rPr>
          <w:rFonts w:ascii="Consolas" w:eastAsia="Consolas" w:hAnsi="Consolas"/>
          <w:sz w:val="14"/>
        </w:rPr>
        <w:t>mponent, function, classification, example, limitation, relationship, common misconception and nearest confusing concept within the stated syllabus scope. Narrate naturally in conversational Indian Hinglish using Kokoro Hindi voice hm_omega; use simple Hin</w:t>
      </w:r>
      <w:r>
        <w:rPr>
          <w:rFonts w:ascii="Consolas" w:eastAsia="Consolas" w:hAnsi="Consolas"/>
          <w:sz w:val="14"/>
        </w:rPr>
        <w:t>di for explanation but preserve exact English exam terminology, abbreviations, software names, protocols, commands and keywords. Make it animation-heavy: no static slides, no bullet-list teaching, no generic icon grids and no decorative 3D. Use realistic 3</w:t>
      </w:r>
      <w:r>
        <w:rPr>
          <w:rFonts w:ascii="Consolas" w:eastAsia="Consolas" w:hAnsi="Consolas"/>
          <w:sz w:val="14"/>
        </w:rPr>
        <w:t>D/Meshy/Blender objects only when they improve physical recognition, and use Manim as the primary precision layer for processes, flows, classifications, comparisons, timelines, data movement, formulas, screen interactions and cause-and-effect. Every concep</w:t>
      </w:r>
      <w:r>
        <w:rPr>
          <w:rFonts w:ascii="Consolas" w:eastAsia="Consolas" w:hAnsi="Consolas"/>
          <w:sz w:val="14"/>
        </w:rPr>
        <w:t>t must be taught through visible action: construct, zoom, rotate, open, connect, transmit, transform, compare and progressively label the concept. For every important distinction explain what it is, what it is not, what it does, where it is used, how it di</w:t>
      </w:r>
      <w:r>
        <w:rPr>
          <w:rFonts w:ascii="Consolas" w:eastAsia="Consolas" w:hAnsi="Consolas"/>
          <w:sz w:val="14"/>
        </w:rPr>
        <w:t xml:space="preserve">ffers from the nearest confusing term, and the exam-relevant wording students should recognize. Use recurring visual memory hooks, practical examples and short natural pauses for Apple Pencil annotation. End with a 20–30 second animated concept-map recap. </w:t>
      </w:r>
      <w:r>
        <w:rPr>
          <w:rFonts w:ascii="Consolas" w:eastAsia="Consolas" w:hAnsi="Consolas"/>
          <w:sz w:val="14"/>
        </w:rPr>
        <w:t>Do not include MCQs, quizzes, answer choices, test questions, question-answer pauses or a separate MCQ section; the explanation and animation must provide all knowledge needed to solve likely JKSSB MCQs. Required syllabus scope: humanware, users, operators</w:t>
      </w:r>
      <w:r>
        <w:rPr>
          <w:rFonts w:ascii="Consolas" w:eastAsia="Consolas" w:hAnsi="Consolas"/>
          <w:sz w:val="14"/>
        </w:rPr>
        <w:t>, administrators, programmers, IT support, e-governance, digital public services, electronic records, authentication, citizen portals, G2C/G2G/G2B/G2E." --voice hm_omega --renderer manim --manim --harness</w:t>
      </w:r>
    </w:p>
    <w:p w:rsidR="002E0CE5" w:rsidRDefault="000C101F">
      <w:pPr>
        <w:rPr>
          <w:rFonts w:hint="eastAsia"/>
        </w:rPr>
      </w:pPr>
      <w:r>
        <w:rPr>
          <w:b/>
          <w:sz w:val="20"/>
        </w:rPr>
        <w:t>48 — MCQ Masterclass</w:t>
      </w:r>
    </w:p>
    <w:p w:rsidR="002E0CE5" w:rsidRDefault="000C101F">
      <w:pPr>
        <w:spacing w:after="140"/>
        <w:rPr>
          <w:rFonts w:hint="eastAsia"/>
        </w:rPr>
      </w:pPr>
      <w:r>
        <w:rPr>
          <w:rFonts w:ascii="Consolas" w:eastAsia="Consolas" w:hAnsi="Consolas"/>
          <w:sz w:val="14"/>
        </w:rPr>
        <w:t>python prompt2render.py new "4</w:t>
      </w:r>
      <w:r>
        <w:rPr>
          <w:rFonts w:ascii="Consolas" w:eastAsia="Consolas" w:hAnsi="Consolas"/>
          <w:sz w:val="14"/>
        </w:rPr>
        <w:t>8 MCQ Masterclass" --course "JKSSB Computer Awareness" --brief " Create a 6–10 minute premium, explanation-only JKSSB Computer Awareness lesson. Cover the topic exhaustively enough that students can answer direct-recall, definition, classification, compari</w:t>
      </w:r>
      <w:r>
        <w:rPr>
          <w:rFonts w:ascii="Consolas" w:eastAsia="Consolas" w:hAnsi="Consolas"/>
          <w:sz w:val="14"/>
        </w:rPr>
        <w:t xml:space="preserve">son, matching, sequence, statement, NOT/EXCEPT and application MCQs without showing or asking MCQs in the video. Explain every relevant definition, full form, component, function, classification, example, limitation, relationship, common misconception and </w:t>
      </w:r>
      <w:r>
        <w:rPr>
          <w:rFonts w:ascii="Consolas" w:eastAsia="Consolas" w:hAnsi="Consolas"/>
          <w:sz w:val="14"/>
        </w:rPr>
        <w:t xml:space="preserve">nearest confusing concept within the stated syllabus scope. Narrate naturally in conversational Indian Hinglish using Kokoro Hindi voice hm_omega; use simple Hindi for explanation but preserve exact English exam terminology, abbreviations, software names, </w:t>
      </w:r>
      <w:r>
        <w:rPr>
          <w:rFonts w:ascii="Consolas" w:eastAsia="Consolas" w:hAnsi="Consolas"/>
          <w:sz w:val="14"/>
        </w:rPr>
        <w:t>protocols, commands and keywords. Make it animation-heavy: no static slides, no bullet-list teaching, no generic icon grids and no decorative 3D. Use realistic 3D/Meshy/Blender objects only when they improve physical recognition, and use Manim as the prima</w:t>
      </w:r>
      <w:r>
        <w:rPr>
          <w:rFonts w:ascii="Consolas" w:eastAsia="Consolas" w:hAnsi="Consolas"/>
          <w:sz w:val="14"/>
        </w:rPr>
        <w:t>ry precision layer for processes, flows, classifications, comparisons, timelines, data movement, formulas, screen interactions and cause-and-effect. Every concept must be taught through visible action: construct, zoom, rotate, open, connect, transmit, tran</w:t>
      </w:r>
      <w:r>
        <w:rPr>
          <w:rFonts w:ascii="Consolas" w:eastAsia="Consolas" w:hAnsi="Consolas"/>
          <w:sz w:val="14"/>
        </w:rPr>
        <w:t>sform, compare and progressively label the concept. For every important distinction explain what it is, what it is not, what it does, where it is used, how it differs from the nearest confusing term, and the exam-relevant wording students should recognize.</w:t>
      </w:r>
      <w:r>
        <w:rPr>
          <w:rFonts w:ascii="Consolas" w:eastAsia="Consolas" w:hAnsi="Consolas"/>
          <w:sz w:val="14"/>
        </w:rPr>
        <w:t xml:space="preserve"> Use recurring visual memory hooks, practical examples and short natural pauses for Apple Pencil annotation. End with a 20–30 second animated concept-map recap. Do not include MCQs, quizzes, answer choices, test questions, question-answer pauses or a separ</w:t>
      </w:r>
      <w:r>
        <w:rPr>
          <w:rFonts w:ascii="Consolas" w:eastAsia="Consolas" w:hAnsi="Consolas"/>
          <w:sz w:val="14"/>
        </w:rPr>
        <w:t>ate MCQ section; the explanation and animation must provide all knowledge needed to solve likely JKSSB MCQs. Required syllabus scope: full-course rapid revision with direct recall, matching, classification, sequence, NOT/EXCEPT, scenario and image-identifi</w:t>
      </w:r>
      <w:r>
        <w:rPr>
          <w:rFonts w:ascii="Consolas" w:eastAsia="Consolas" w:hAnsi="Consolas"/>
          <w:sz w:val="14"/>
        </w:rPr>
        <w:t>cation questions; prioritize high-risk contrasts and explain every distractor." --voice hm_omega --renderer manim --manim --harness</w:t>
      </w:r>
    </w:p>
    <w:p w:rsidR="002E0CE5" w:rsidRDefault="000C101F">
      <w:pPr>
        <w:rPr>
          <w:rFonts w:hint="eastAsia"/>
        </w:rPr>
      </w:pPr>
      <w:r>
        <w:br w:type="page"/>
      </w:r>
    </w:p>
    <w:p w:rsidR="002E0CE5" w:rsidRDefault="000C101F">
      <w:pPr>
        <w:rPr>
          <w:rFonts w:hint="eastAsia"/>
        </w:rPr>
      </w:pPr>
      <w:r>
        <w:rPr>
          <w:b/>
          <w:sz w:val="30"/>
        </w:rPr>
        <w:lastRenderedPageBreak/>
        <w:t>BUILD COMMANDS</w:t>
      </w:r>
    </w:p>
    <w:p w:rsidR="002E0CE5" w:rsidRDefault="000C101F">
      <w:pPr>
        <w:rPr>
          <w:rFonts w:hint="eastAsia"/>
        </w:rPr>
      </w:pPr>
      <w:r>
        <w:t>Use the exact project/slug printed by each NEW command. Generic build form:</w:t>
      </w:r>
    </w:p>
    <w:p w:rsidR="002E0CE5" w:rsidRDefault="000C101F">
      <w:pPr>
        <w:rPr>
          <w:rFonts w:hint="eastAsia"/>
        </w:rPr>
      </w:pPr>
      <w:r>
        <w:rPr>
          <w:rFonts w:ascii="Consolas" w:hAnsi="Consolas"/>
        </w:rPr>
        <w:t>python prompt2render.py build "</w:t>
      </w:r>
      <w:r>
        <w:rPr>
          <w:rFonts w:ascii="Consolas" w:hAnsi="Consolas"/>
        </w:rPr>
        <w:t>&lt;PROJECT_OR_SLUG&gt;" --manim --harness</w:t>
      </w:r>
    </w:p>
    <w:p w:rsidR="002E0CE5" w:rsidRDefault="000C101F">
      <w:pPr>
        <w:rPr>
          <w:rFonts w:hint="eastAsia"/>
        </w:rPr>
      </w:pPr>
      <w:r>
        <w:t>If your installed Prompt2Render version uses a project-directory target:</w:t>
      </w:r>
    </w:p>
    <w:p w:rsidR="002E0CE5" w:rsidRDefault="000C101F">
      <w:pPr>
        <w:rPr>
          <w:rFonts w:hint="eastAsia"/>
        </w:rPr>
      </w:pPr>
      <w:r>
        <w:rPr>
          <w:rFonts w:ascii="Consolas" w:hAnsi="Consolas"/>
        </w:rPr>
        <w:t>python prompt2render.py build &lt;PROJECT_DIR&gt; --manim --harness</w:t>
      </w:r>
    </w:p>
    <w:p w:rsidR="002E0CE5" w:rsidRDefault="000C101F">
      <w:pPr>
        <w:rPr>
          <w:rFonts w:hint="eastAsia"/>
        </w:rPr>
      </w:pPr>
      <w:r>
        <w:t>If the local CLI differs, verify the exact syntax with: python prompt2render.py buil</w:t>
      </w:r>
      <w:r>
        <w:t>d --help. Do not invent a slug/path; use the value returned by NEW.</w:t>
      </w:r>
    </w:p>
    <w:p w:rsidR="002E0CE5" w:rsidRDefault="000C101F">
      <w:pPr>
        <w:rPr>
          <w:rFonts w:hint="eastAsia"/>
        </w:rPr>
      </w:pPr>
      <w:r>
        <w:t>Production rule: keep each lesson 6–10 minutes; exhaustive syllabus coverage matters more than advanced depth. Use the final MCQ masterclass for spaced retrieval and trap revision.</w:t>
      </w:r>
    </w:p>
    <w:p w:rsidR="002E0CE5" w:rsidRDefault="000C101F">
      <w:pPr>
        <w:rPr>
          <w:rFonts w:hint="eastAsia"/>
        </w:rPr>
      </w:pPr>
      <w:r>
        <w:br w:type="page"/>
      </w:r>
    </w:p>
    <w:p w:rsidR="002E0CE5" w:rsidRDefault="000C101F">
      <w:pPr>
        <w:pStyle w:val="Heading1"/>
      </w:pPr>
      <w:r>
        <w:lastRenderedPageBreak/>
        <w:t>COMPL</w:t>
      </w:r>
      <w:r>
        <w:t>ETENESS UPDATE — PYQ-CALIBRATED ADDENDUM</w:t>
      </w:r>
    </w:p>
    <w:p w:rsidR="002E0CE5" w:rsidRDefault="000C101F">
      <w:pPr>
        <w:pStyle w:val="AuditNote"/>
        <w:rPr>
          <w:rFonts w:hint="eastAsia"/>
        </w:rPr>
      </w:pPr>
      <w:r>
        <w:rPr>
          <w:b/>
        </w:rPr>
        <w:t xml:space="preserve">Purpose. </w:t>
      </w:r>
      <w:r>
        <w:t>The original 48-command book covered the principal syllabus domains. The eight-paper JKSSB review (780 total questions; 125 classified Computer Awareness questions) revealed additional recurring one-step MC</w:t>
      </w:r>
      <w:r>
        <w:t>Q areas that must be explicit rather than assumed. This update preserves the original commands and adds commands 49–58 plus a completeness audit. The paper-derived items below are PYQ-calibrated, not copied PYQs.</w:t>
      </w:r>
    </w:p>
    <w:p w:rsidR="002E0CE5" w:rsidRDefault="000C101F">
      <w:pPr>
        <w:pStyle w:val="Heading2"/>
      </w:pPr>
      <w:r>
        <w:t>What was added after the PYQ audit</w:t>
      </w:r>
    </w:p>
    <w:tbl>
      <w:tblPr>
        <w:tblStyle w:val="TableGrid"/>
        <w:tblW w:w="0" w:type="auto"/>
        <w:jc w:val="center"/>
        <w:tblLook w:val="04A0" w:firstRow="1" w:lastRow="0" w:firstColumn="1" w:lastColumn="0" w:noHBand="0" w:noVBand="1"/>
      </w:tblPr>
      <w:tblGrid>
        <w:gridCol w:w="3360"/>
        <w:gridCol w:w="3360"/>
        <w:gridCol w:w="3360"/>
      </w:tblGrid>
      <w:tr w:rsidR="002E0CE5">
        <w:trPr>
          <w:jc w:val="center"/>
        </w:trPr>
        <w:tc>
          <w:tcPr>
            <w:tcW w:w="3360" w:type="dxa"/>
            <w:shd w:val="clear" w:color="auto" w:fill="D9EAF7"/>
            <w:vAlign w:val="center"/>
          </w:tcPr>
          <w:p w:rsidR="002E0CE5" w:rsidRDefault="000C101F">
            <w:pPr>
              <w:rPr>
                <w:rFonts w:hint="eastAsia"/>
              </w:rPr>
            </w:pPr>
            <w:r>
              <w:rPr>
                <w:b/>
                <w:sz w:val="17"/>
              </w:rPr>
              <w:t>Gap made</w:t>
            </w:r>
            <w:r>
              <w:rPr>
                <w:b/>
                <w:sz w:val="17"/>
              </w:rPr>
              <w:t xml:space="preserve"> explicit</w:t>
            </w:r>
          </w:p>
        </w:tc>
        <w:tc>
          <w:tcPr>
            <w:tcW w:w="3360" w:type="dxa"/>
            <w:shd w:val="clear" w:color="auto" w:fill="D9EAF7"/>
            <w:vAlign w:val="center"/>
          </w:tcPr>
          <w:p w:rsidR="002E0CE5" w:rsidRDefault="000C101F">
            <w:pPr>
              <w:rPr>
                <w:rFonts w:hint="eastAsia"/>
              </w:rPr>
            </w:pPr>
            <w:r>
              <w:rPr>
                <w:b/>
                <w:sz w:val="17"/>
              </w:rPr>
              <w:t>Required coverage</w:t>
            </w:r>
          </w:p>
        </w:tc>
        <w:tc>
          <w:tcPr>
            <w:tcW w:w="3360" w:type="dxa"/>
            <w:shd w:val="clear" w:color="auto" w:fill="D9EAF7"/>
            <w:vAlign w:val="center"/>
          </w:tcPr>
          <w:p w:rsidR="002E0CE5" w:rsidRDefault="000C101F">
            <w:pPr>
              <w:rPr>
                <w:rFonts w:hint="eastAsia"/>
              </w:rPr>
            </w:pPr>
            <w:r>
              <w:rPr>
                <w:b/>
                <w:sz w:val="17"/>
              </w:rPr>
              <w:t>Added command</w:t>
            </w:r>
          </w:p>
        </w:tc>
      </w:tr>
      <w:tr w:rsidR="002E0CE5">
        <w:trPr>
          <w:jc w:val="center"/>
        </w:trPr>
        <w:tc>
          <w:tcPr>
            <w:tcW w:w="3360" w:type="dxa"/>
            <w:vAlign w:val="center"/>
          </w:tcPr>
          <w:p w:rsidR="002E0CE5" w:rsidRDefault="000C101F">
            <w:pPr>
              <w:rPr>
                <w:rFonts w:hint="eastAsia"/>
              </w:rPr>
            </w:pPr>
            <w:r>
              <w:rPr>
                <w:sz w:val="17"/>
              </w:rPr>
              <w:t>Computer generations and history</w:t>
            </w:r>
          </w:p>
        </w:tc>
        <w:tc>
          <w:tcPr>
            <w:tcW w:w="3360" w:type="dxa"/>
            <w:vAlign w:val="center"/>
          </w:tcPr>
          <w:p w:rsidR="002E0CE5" w:rsidRDefault="000C101F">
            <w:pPr>
              <w:rPr>
                <w:rFonts w:hint="eastAsia"/>
              </w:rPr>
            </w:pPr>
            <w:r>
              <w:rPr>
                <w:sz w:val="17"/>
              </w:rPr>
              <w:t>Vacuum tubes, transistors, ICs, microprocessors, fifth-generation wording, C-DAC/PARAM 8000 and common association traps</w:t>
            </w:r>
          </w:p>
        </w:tc>
        <w:tc>
          <w:tcPr>
            <w:tcW w:w="3360" w:type="dxa"/>
            <w:vAlign w:val="center"/>
          </w:tcPr>
          <w:p w:rsidR="002E0CE5" w:rsidRDefault="000C101F">
            <w:pPr>
              <w:rPr>
                <w:rFonts w:hint="eastAsia"/>
              </w:rPr>
            </w:pPr>
            <w:r>
              <w:rPr>
                <w:sz w:val="17"/>
              </w:rPr>
              <w:t>49</w:t>
            </w:r>
          </w:p>
        </w:tc>
      </w:tr>
      <w:tr w:rsidR="002E0CE5">
        <w:trPr>
          <w:jc w:val="center"/>
        </w:trPr>
        <w:tc>
          <w:tcPr>
            <w:tcW w:w="3360" w:type="dxa"/>
            <w:vAlign w:val="center"/>
          </w:tcPr>
          <w:p w:rsidR="002E0CE5" w:rsidRDefault="000C101F">
            <w:pPr>
              <w:rPr>
                <w:rFonts w:hint="eastAsia"/>
              </w:rPr>
            </w:pPr>
            <w:r>
              <w:rPr>
                <w:sz w:val="17"/>
              </w:rPr>
              <w:t>Data representation and logic</w:t>
            </w:r>
          </w:p>
        </w:tc>
        <w:tc>
          <w:tcPr>
            <w:tcW w:w="3360" w:type="dxa"/>
            <w:vAlign w:val="center"/>
          </w:tcPr>
          <w:p w:rsidR="002E0CE5" w:rsidRDefault="000C101F">
            <w:pPr>
              <w:rPr>
                <w:rFonts w:hint="eastAsia"/>
              </w:rPr>
            </w:pPr>
            <w:r>
              <w:rPr>
                <w:sz w:val="17"/>
              </w:rPr>
              <w:t xml:space="preserve">Binary/decimal/octal/hex </w:t>
            </w:r>
            <w:r>
              <w:rPr>
                <w:sz w:val="17"/>
              </w:rPr>
              <w:t>awareness, 1A₁₆ = 11010₂, bits/nibbles/bytes, RGB pixel and basic logic gates</w:t>
            </w:r>
          </w:p>
        </w:tc>
        <w:tc>
          <w:tcPr>
            <w:tcW w:w="3360" w:type="dxa"/>
            <w:vAlign w:val="center"/>
          </w:tcPr>
          <w:p w:rsidR="002E0CE5" w:rsidRDefault="000C101F">
            <w:pPr>
              <w:rPr>
                <w:rFonts w:hint="eastAsia"/>
              </w:rPr>
            </w:pPr>
            <w:r>
              <w:rPr>
                <w:sz w:val="17"/>
              </w:rPr>
              <w:t>50</w:t>
            </w:r>
          </w:p>
        </w:tc>
      </w:tr>
      <w:tr w:rsidR="002E0CE5">
        <w:trPr>
          <w:jc w:val="center"/>
        </w:trPr>
        <w:tc>
          <w:tcPr>
            <w:tcW w:w="3360" w:type="dxa"/>
            <w:vAlign w:val="center"/>
          </w:tcPr>
          <w:p w:rsidR="002E0CE5" w:rsidRDefault="000C101F">
            <w:pPr>
              <w:rPr>
                <w:rFonts w:hint="eastAsia"/>
              </w:rPr>
            </w:pPr>
            <w:r>
              <w:rPr>
                <w:sz w:val="17"/>
              </w:rPr>
              <w:t>Programming foundations</w:t>
            </w:r>
          </w:p>
        </w:tc>
        <w:tc>
          <w:tcPr>
            <w:tcW w:w="3360" w:type="dxa"/>
            <w:vAlign w:val="center"/>
          </w:tcPr>
          <w:p w:rsidR="002E0CE5" w:rsidRDefault="000C101F">
            <w:pPr>
              <w:rPr>
                <w:rFonts w:hint="eastAsia"/>
              </w:rPr>
            </w:pPr>
            <w:r>
              <w:rPr>
                <w:sz w:val="17"/>
              </w:rPr>
              <w:t>Machine/assembly/high-level languages, assembler/compiler/interpreter, algorithm/flowchart, OOP and LIFO stack</w:t>
            </w:r>
          </w:p>
        </w:tc>
        <w:tc>
          <w:tcPr>
            <w:tcW w:w="3360" w:type="dxa"/>
            <w:vAlign w:val="center"/>
          </w:tcPr>
          <w:p w:rsidR="002E0CE5" w:rsidRDefault="000C101F">
            <w:pPr>
              <w:rPr>
                <w:rFonts w:hint="eastAsia"/>
              </w:rPr>
            </w:pPr>
            <w:r>
              <w:rPr>
                <w:sz w:val="17"/>
              </w:rPr>
              <w:t>51</w:t>
            </w:r>
          </w:p>
        </w:tc>
      </w:tr>
      <w:tr w:rsidR="002E0CE5">
        <w:trPr>
          <w:jc w:val="center"/>
        </w:trPr>
        <w:tc>
          <w:tcPr>
            <w:tcW w:w="3360" w:type="dxa"/>
            <w:vAlign w:val="center"/>
          </w:tcPr>
          <w:p w:rsidR="002E0CE5" w:rsidRDefault="000C101F">
            <w:pPr>
              <w:rPr>
                <w:rFonts w:hint="eastAsia"/>
              </w:rPr>
            </w:pPr>
            <w:r>
              <w:rPr>
                <w:sz w:val="17"/>
              </w:rPr>
              <w:t>OS and Windows PYQ traps</w:t>
            </w:r>
          </w:p>
        </w:tc>
        <w:tc>
          <w:tcPr>
            <w:tcW w:w="3360" w:type="dxa"/>
            <w:vAlign w:val="center"/>
          </w:tcPr>
          <w:p w:rsidR="002E0CE5" w:rsidRDefault="000C101F">
            <w:pPr>
              <w:rPr>
                <w:rFonts w:hint="eastAsia"/>
              </w:rPr>
            </w:pPr>
            <w:r>
              <w:rPr>
                <w:sz w:val="17"/>
              </w:rPr>
              <w:t>Device dri</w:t>
            </w:r>
            <w:r>
              <w:rPr>
                <w:sz w:val="17"/>
              </w:rPr>
              <w:t>vers, DMA, RTOS, internal/external hardware, DOS/UNIX/Linux distributions, Winword and exact command questions</w:t>
            </w:r>
          </w:p>
        </w:tc>
        <w:tc>
          <w:tcPr>
            <w:tcW w:w="3360" w:type="dxa"/>
            <w:vAlign w:val="center"/>
          </w:tcPr>
          <w:p w:rsidR="002E0CE5" w:rsidRDefault="000C101F">
            <w:pPr>
              <w:rPr>
                <w:rFonts w:hint="eastAsia"/>
              </w:rPr>
            </w:pPr>
            <w:r>
              <w:rPr>
                <w:sz w:val="17"/>
              </w:rPr>
              <w:t>52</w:t>
            </w:r>
          </w:p>
        </w:tc>
      </w:tr>
      <w:tr w:rsidR="002E0CE5">
        <w:trPr>
          <w:jc w:val="center"/>
        </w:trPr>
        <w:tc>
          <w:tcPr>
            <w:tcW w:w="3360" w:type="dxa"/>
            <w:vAlign w:val="center"/>
          </w:tcPr>
          <w:p w:rsidR="002E0CE5" w:rsidRDefault="000C101F">
            <w:pPr>
              <w:rPr>
                <w:rFonts w:hint="eastAsia"/>
              </w:rPr>
            </w:pPr>
            <w:r>
              <w:rPr>
                <w:sz w:val="17"/>
              </w:rPr>
              <w:t>Networking and web service depth</w:t>
            </w:r>
          </w:p>
        </w:tc>
        <w:tc>
          <w:tcPr>
            <w:tcW w:w="3360" w:type="dxa"/>
            <w:vAlign w:val="center"/>
          </w:tcPr>
          <w:p w:rsidR="002E0CE5" w:rsidRDefault="000C101F">
            <w:pPr>
              <w:rPr>
                <w:rFonts w:hint="eastAsia"/>
              </w:rPr>
            </w:pPr>
            <w:r>
              <w:rPr>
                <w:sz w:val="17"/>
              </w:rPr>
              <w:t>Packet switching, Telnet, FTP, W3C, DHTML, IPv4/IPv6, OSI layers and logical versus physical ports</w:t>
            </w:r>
          </w:p>
        </w:tc>
        <w:tc>
          <w:tcPr>
            <w:tcW w:w="3360" w:type="dxa"/>
            <w:vAlign w:val="center"/>
          </w:tcPr>
          <w:p w:rsidR="002E0CE5" w:rsidRDefault="000C101F">
            <w:pPr>
              <w:rPr>
                <w:rFonts w:hint="eastAsia"/>
              </w:rPr>
            </w:pPr>
            <w:r>
              <w:rPr>
                <w:sz w:val="17"/>
              </w:rPr>
              <w:t>53</w:t>
            </w:r>
          </w:p>
        </w:tc>
      </w:tr>
      <w:tr w:rsidR="002E0CE5">
        <w:trPr>
          <w:jc w:val="center"/>
        </w:trPr>
        <w:tc>
          <w:tcPr>
            <w:tcW w:w="3360" w:type="dxa"/>
            <w:vAlign w:val="center"/>
          </w:tcPr>
          <w:p w:rsidR="002E0CE5" w:rsidRDefault="000C101F">
            <w:pPr>
              <w:rPr>
                <w:rFonts w:hint="eastAsia"/>
              </w:rPr>
            </w:pPr>
            <w:r>
              <w:rPr>
                <w:sz w:val="17"/>
              </w:rPr>
              <w:t>Office shortcut and product lab</w:t>
            </w:r>
          </w:p>
        </w:tc>
        <w:tc>
          <w:tcPr>
            <w:tcW w:w="3360" w:type="dxa"/>
            <w:vAlign w:val="center"/>
          </w:tcPr>
          <w:p w:rsidR="002E0CE5" w:rsidRDefault="000C101F">
            <w:pPr>
              <w:rPr>
                <w:rFonts w:hint="eastAsia"/>
              </w:rPr>
            </w:pPr>
            <w:r>
              <w:rPr>
                <w:sz w:val="17"/>
              </w:rPr>
              <w:t>F7, Ctrl+H, Ctrl+K, Ctrl+X/Ctrl+V, F5/Shift+F5/Alt+F5/Esc, Access extensions and product-category traps</w:t>
            </w:r>
          </w:p>
        </w:tc>
        <w:tc>
          <w:tcPr>
            <w:tcW w:w="3360" w:type="dxa"/>
            <w:vAlign w:val="center"/>
          </w:tcPr>
          <w:p w:rsidR="002E0CE5" w:rsidRDefault="000C101F">
            <w:pPr>
              <w:rPr>
                <w:rFonts w:hint="eastAsia"/>
              </w:rPr>
            </w:pPr>
            <w:r>
              <w:rPr>
                <w:sz w:val="17"/>
              </w:rPr>
              <w:t>54</w:t>
            </w:r>
          </w:p>
        </w:tc>
      </w:tr>
      <w:tr w:rsidR="002E0CE5">
        <w:trPr>
          <w:jc w:val="center"/>
        </w:trPr>
        <w:tc>
          <w:tcPr>
            <w:tcW w:w="3360" w:type="dxa"/>
            <w:vAlign w:val="center"/>
          </w:tcPr>
          <w:p w:rsidR="002E0CE5" w:rsidRDefault="000C101F">
            <w:pPr>
              <w:rPr>
                <w:rFonts w:hint="eastAsia"/>
              </w:rPr>
            </w:pPr>
            <w:r>
              <w:rPr>
                <w:sz w:val="17"/>
              </w:rPr>
              <w:t>File formats and named technology associations</w:t>
            </w:r>
          </w:p>
        </w:tc>
        <w:tc>
          <w:tcPr>
            <w:tcW w:w="3360" w:type="dxa"/>
            <w:vAlign w:val="center"/>
          </w:tcPr>
          <w:p w:rsidR="002E0CE5" w:rsidRDefault="000C101F">
            <w:pPr>
              <w:rPr>
                <w:rFonts w:hint="eastAsia"/>
              </w:rPr>
            </w:pPr>
            <w:r>
              <w:rPr>
                <w:sz w:val="17"/>
              </w:rPr>
              <w:t>PNG, DOCX/XLSX/PPTX/PDF/CSV/TXT, .mdb/.accdb, Firefox/Mozilla, C-DAC/</w:t>
            </w:r>
            <w:r>
              <w:rPr>
                <w:sz w:val="17"/>
              </w:rPr>
              <w:t>PARAM and version-sensitive wording</w:t>
            </w:r>
          </w:p>
        </w:tc>
        <w:tc>
          <w:tcPr>
            <w:tcW w:w="3360" w:type="dxa"/>
            <w:vAlign w:val="center"/>
          </w:tcPr>
          <w:p w:rsidR="002E0CE5" w:rsidRDefault="000C101F">
            <w:pPr>
              <w:rPr>
                <w:rFonts w:hint="eastAsia"/>
              </w:rPr>
            </w:pPr>
            <w:r>
              <w:rPr>
                <w:sz w:val="17"/>
              </w:rPr>
              <w:t>55</w:t>
            </w:r>
          </w:p>
        </w:tc>
      </w:tr>
      <w:tr w:rsidR="002E0CE5">
        <w:trPr>
          <w:jc w:val="center"/>
        </w:trPr>
        <w:tc>
          <w:tcPr>
            <w:tcW w:w="3360" w:type="dxa"/>
            <w:vAlign w:val="center"/>
          </w:tcPr>
          <w:p w:rsidR="002E0CE5" w:rsidRDefault="000C101F">
            <w:pPr>
              <w:rPr>
                <w:rFonts w:hint="eastAsia"/>
              </w:rPr>
            </w:pPr>
            <w:r>
              <w:rPr>
                <w:sz w:val="17"/>
              </w:rPr>
              <w:t>Cybersecurity and IT-law recall</w:t>
            </w:r>
          </w:p>
        </w:tc>
        <w:tc>
          <w:tcPr>
            <w:tcW w:w="3360" w:type="dxa"/>
            <w:vAlign w:val="center"/>
          </w:tcPr>
          <w:p w:rsidR="002E0CE5" w:rsidRDefault="000C101F">
            <w:pPr>
              <w:rPr>
                <w:rFonts w:hint="eastAsia"/>
              </w:rPr>
            </w:pPr>
            <w:r>
              <w:rPr>
                <w:sz w:val="17"/>
              </w:rPr>
              <w:t>IT Act 2000, ransomware/worm/virus, antivirus versus anti-phishing, encryption and security-control distinctions</w:t>
            </w:r>
          </w:p>
        </w:tc>
        <w:tc>
          <w:tcPr>
            <w:tcW w:w="3360" w:type="dxa"/>
            <w:vAlign w:val="center"/>
          </w:tcPr>
          <w:p w:rsidR="002E0CE5" w:rsidRDefault="000C101F">
            <w:pPr>
              <w:rPr>
                <w:rFonts w:hint="eastAsia"/>
              </w:rPr>
            </w:pPr>
            <w:r>
              <w:rPr>
                <w:sz w:val="17"/>
              </w:rPr>
              <w:t>56</w:t>
            </w:r>
          </w:p>
        </w:tc>
      </w:tr>
      <w:tr w:rsidR="002E0CE5">
        <w:trPr>
          <w:jc w:val="center"/>
        </w:trPr>
        <w:tc>
          <w:tcPr>
            <w:tcW w:w="3360" w:type="dxa"/>
            <w:vAlign w:val="center"/>
          </w:tcPr>
          <w:p w:rsidR="002E0CE5" w:rsidRDefault="000C101F">
            <w:pPr>
              <w:rPr>
                <w:rFonts w:hint="eastAsia"/>
              </w:rPr>
            </w:pPr>
            <w:r>
              <w:rPr>
                <w:sz w:val="17"/>
              </w:rPr>
              <w:t>Digital platforms and governance</w:t>
            </w:r>
          </w:p>
        </w:tc>
        <w:tc>
          <w:tcPr>
            <w:tcW w:w="3360" w:type="dxa"/>
            <w:vAlign w:val="center"/>
          </w:tcPr>
          <w:p w:rsidR="002E0CE5" w:rsidRDefault="000C101F">
            <w:pPr>
              <w:rPr>
                <w:rFonts w:hint="eastAsia"/>
              </w:rPr>
            </w:pPr>
            <w:r>
              <w:rPr>
                <w:sz w:val="17"/>
              </w:rPr>
              <w:t xml:space="preserve">e-NAM, G2C/G2G/G2B/G2E, Digital </w:t>
            </w:r>
            <w:r>
              <w:rPr>
                <w:sz w:val="17"/>
              </w:rPr>
              <w:t>India, e-governance service purpose and platform/domain matching</w:t>
            </w:r>
          </w:p>
        </w:tc>
        <w:tc>
          <w:tcPr>
            <w:tcW w:w="3360" w:type="dxa"/>
            <w:vAlign w:val="center"/>
          </w:tcPr>
          <w:p w:rsidR="002E0CE5" w:rsidRDefault="000C101F">
            <w:pPr>
              <w:rPr>
                <w:rFonts w:hint="eastAsia"/>
              </w:rPr>
            </w:pPr>
            <w:r>
              <w:rPr>
                <w:sz w:val="17"/>
              </w:rPr>
              <w:t>57</w:t>
            </w:r>
          </w:p>
        </w:tc>
      </w:tr>
      <w:tr w:rsidR="002E0CE5">
        <w:trPr>
          <w:jc w:val="center"/>
        </w:trPr>
        <w:tc>
          <w:tcPr>
            <w:tcW w:w="3360" w:type="dxa"/>
            <w:vAlign w:val="center"/>
          </w:tcPr>
          <w:p w:rsidR="002E0CE5" w:rsidRDefault="000C101F">
            <w:pPr>
              <w:rPr>
                <w:rFonts w:hint="eastAsia"/>
              </w:rPr>
            </w:pPr>
            <w:r>
              <w:rPr>
                <w:sz w:val="17"/>
              </w:rPr>
              <w:t>PYQ-calibrated final drill</w:t>
            </w:r>
          </w:p>
        </w:tc>
        <w:tc>
          <w:tcPr>
            <w:tcW w:w="3360" w:type="dxa"/>
            <w:vAlign w:val="center"/>
          </w:tcPr>
          <w:p w:rsidR="002E0CE5" w:rsidRDefault="000C101F">
            <w:pPr>
              <w:rPr>
                <w:rFonts w:hint="eastAsia"/>
              </w:rPr>
            </w:pPr>
            <w:r>
              <w:rPr>
                <w:sz w:val="17"/>
              </w:rPr>
              <w:t>30-question mixed retrieval set, 50/35/15 depth ratio, negative-stem audit, defective-option audit and answer-rationale rules</w:t>
            </w:r>
          </w:p>
        </w:tc>
        <w:tc>
          <w:tcPr>
            <w:tcW w:w="3360" w:type="dxa"/>
            <w:vAlign w:val="center"/>
          </w:tcPr>
          <w:p w:rsidR="002E0CE5" w:rsidRDefault="000C101F">
            <w:pPr>
              <w:rPr>
                <w:rFonts w:hint="eastAsia"/>
              </w:rPr>
            </w:pPr>
            <w:r>
              <w:rPr>
                <w:sz w:val="17"/>
              </w:rPr>
              <w:t>58</w:t>
            </w:r>
          </w:p>
        </w:tc>
      </w:tr>
    </w:tbl>
    <w:p w:rsidR="002E0CE5" w:rsidRDefault="000C101F">
      <w:pPr>
        <w:pStyle w:val="Heading2"/>
      </w:pPr>
      <w:r>
        <w:t>Global PYQ calibration block —</w:t>
      </w:r>
      <w:r>
        <w:t xml:space="preserve"> append to every command brief</w:t>
      </w:r>
    </w:p>
    <w:p w:rsidR="002E0CE5" w:rsidRDefault="000C101F">
      <w:pPr>
        <w:pStyle w:val="CommandCode"/>
      </w:pPr>
      <w:r>
        <w:t>PYQ CALIBRATION: Treat the lesson as an exam lesson, not a generic tutorial. Use the observed JKSSB pattern: L1 direct recall first, L2 contrast/classification/matching second, L3 short application occasionally; keep L4/L5 mu</w:t>
      </w:r>
      <w:r>
        <w:t>lti-step problem solving optional unless the target notification explicitly requires it. Include at least one NOT/EXCEPT/incorrect-statement item, one near-neighbor distractor set, one exact abbreviation/shortcut/command item where relevant, and one “why t</w:t>
      </w:r>
      <w:r>
        <w:t>he other options are wrong” explanation. If a paper/key is ambiguous, label the issue and teach the stable concept. These are original practice questions, never claimed to be real PYQs.</w:t>
      </w:r>
    </w:p>
    <w:p w:rsidR="002E0CE5" w:rsidRDefault="000C101F">
      <w:pPr>
        <w:pStyle w:val="Heading2"/>
      </w:pPr>
      <w:r>
        <w:t>49 — Computer Generations and History</w:t>
      </w:r>
    </w:p>
    <w:p w:rsidR="002E0CE5" w:rsidRDefault="000C101F">
      <w:pPr>
        <w:pStyle w:val="CommandCode"/>
      </w:pPr>
      <w:r>
        <w:rPr>
          <w:rFonts w:ascii="Consolas" w:eastAsia="Consolas" w:hAnsi="Consolas"/>
          <w:sz w:val="14"/>
        </w:rPr>
        <w:t xml:space="preserve">python prompt2render.py new "49 </w:t>
      </w:r>
      <w:r>
        <w:rPr>
          <w:rFonts w:ascii="Consolas" w:eastAsia="Consolas" w:hAnsi="Consolas"/>
          <w:sz w:val="14"/>
        </w:rPr>
        <w:t>Computer Generations and History" --course "JKSSB Computer Awareness" --brief " Create a 6–10 minute premium, explanation-only JKSSB Computer Awareness lesson. Cover the topic exhaustively enough that students can answer direct-recall, definition, classifi</w:t>
      </w:r>
      <w:r>
        <w:rPr>
          <w:rFonts w:ascii="Consolas" w:eastAsia="Consolas" w:hAnsi="Consolas"/>
          <w:sz w:val="14"/>
        </w:rPr>
        <w:t>cation, comparison, matching, sequence, statement, NOT/EXCEPT and application MCQs without showing or asking MCQs in the video. Explain every relevant definition, full form, component, function, classification, example, limitation, relationship, common mis</w:t>
      </w:r>
      <w:r>
        <w:rPr>
          <w:rFonts w:ascii="Consolas" w:eastAsia="Consolas" w:hAnsi="Consolas"/>
          <w:sz w:val="14"/>
        </w:rPr>
        <w:t>conception and nearest confusing concept within the stated syllabus scope. Narrate naturally in conversational Indian Hinglish using Kokoro Hindi voice hm_omega; use simple Hindi for explanation but preserve exact English exam terminology, abbreviations, s</w:t>
      </w:r>
      <w:r>
        <w:rPr>
          <w:rFonts w:ascii="Consolas" w:eastAsia="Consolas" w:hAnsi="Consolas"/>
          <w:sz w:val="14"/>
        </w:rPr>
        <w:t>oftware names, protocols, commands and keywords. Make it animation-heavy: no static slides, no bullet-list teaching, no generic icon grids and no decorative 3D. Use realistic 3D/Meshy/Blender objects only when they improve physical recognition, and use Man</w:t>
      </w:r>
      <w:r>
        <w:rPr>
          <w:rFonts w:ascii="Consolas" w:eastAsia="Consolas" w:hAnsi="Consolas"/>
          <w:sz w:val="14"/>
        </w:rPr>
        <w:t>im as the primary precision layer for processes, flows, classifications, comparisons, timelines, data movement, formulas, screen interactions and cause-and-effect. Every concept must be taught through visible action: construct, zoom, rotate, open, connect,</w:t>
      </w:r>
      <w:r>
        <w:rPr>
          <w:rFonts w:ascii="Consolas" w:eastAsia="Consolas" w:hAnsi="Consolas"/>
          <w:sz w:val="14"/>
        </w:rPr>
        <w:t xml:space="preserve"> transmit, transform, compare and progressively label the concept. For every important distinction explain what it is, what it is not, what it does, where it is used, how it differs from the nearest confusing term, and the exam-relevant wording students sh</w:t>
      </w:r>
      <w:r>
        <w:rPr>
          <w:rFonts w:ascii="Consolas" w:eastAsia="Consolas" w:hAnsi="Consolas"/>
          <w:sz w:val="14"/>
        </w:rPr>
        <w:t>ould recognize. Use recurring visual memory hooks, practical examples and short natural pauses for Apple Pencil annotation. End with a 20–30 second animated concept-map recap. Do not include MCQs, quizzes, answer choices, test questions, question-answer pa</w:t>
      </w:r>
      <w:r>
        <w:rPr>
          <w:rFonts w:ascii="Consolas" w:eastAsia="Consolas" w:hAnsi="Consolas"/>
          <w:sz w:val="14"/>
        </w:rPr>
        <w:t xml:space="preserve">uses or a separate MCQ section; the explanation and animation must provide all knowledge needed to solve likely JKSSB MCQs. Required syllabus scope: first through fifth computer </w:t>
      </w:r>
      <w:r>
        <w:rPr>
          <w:rFonts w:ascii="Consolas" w:eastAsia="Consolas" w:hAnsi="Consolas"/>
          <w:sz w:val="14"/>
        </w:rPr>
        <w:lastRenderedPageBreak/>
        <w:t xml:space="preserve">generations; vacuum tubes, transistors, integrated circuits, microprocessors, </w:t>
      </w:r>
      <w:r>
        <w:rPr>
          <w:rFonts w:ascii="Consolas" w:eastAsia="Consolas" w:hAnsi="Consolas"/>
          <w:sz w:val="14"/>
        </w:rPr>
        <w:t>personal computers, AI/parallel/natural-language wording; computer history milestones; C-DAC and PARAM 8000; generation-to-technology matching and plausible distractors Use realistic 3D objects only when they improve recognition; use Manim for relationship</w:t>
      </w:r>
      <w:r>
        <w:rPr>
          <w:rFonts w:ascii="Consolas" w:eastAsia="Consolas" w:hAnsi="Consolas"/>
          <w:sz w:val="14"/>
        </w:rPr>
        <w:t>s, flows, classifications, comparisons, calculations and retrieval practice." --voice hm_omega --renderer manim --manim --harness</w:t>
      </w:r>
    </w:p>
    <w:p w:rsidR="002E0CE5" w:rsidRDefault="000C101F">
      <w:pPr>
        <w:pStyle w:val="Heading2"/>
      </w:pPr>
      <w:r>
        <w:t>50 — Data Representation Number Systems and Logic</w:t>
      </w:r>
    </w:p>
    <w:p w:rsidR="002E0CE5" w:rsidRDefault="000C101F">
      <w:pPr>
        <w:pStyle w:val="CommandCode"/>
      </w:pPr>
      <w:r>
        <w:rPr>
          <w:rFonts w:ascii="Consolas" w:eastAsia="Consolas" w:hAnsi="Consolas"/>
          <w:sz w:val="14"/>
        </w:rPr>
        <w:t>python prompt2render.py new "50 Data Representation Number Systems and Logic</w:t>
      </w:r>
      <w:r>
        <w:rPr>
          <w:rFonts w:ascii="Consolas" w:eastAsia="Consolas" w:hAnsi="Consolas"/>
          <w:sz w:val="14"/>
        </w:rPr>
        <w:t>" --course "JKSSB Computer Awareness" --brief " Create a 6–10 minute premium, explanation-only JKSSB Computer Awareness lesson. Cover the topic exhaustively enough that students can answer direct-recall, definition, classification, comparison, matching, se</w:t>
      </w:r>
      <w:r>
        <w:rPr>
          <w:rFonts w:ascii="Consolas" w:eastAsia="Consolas" w:hAnsi="Consolas"/>
          <w:sz w:val="14"/>
        </w:rPr>
        <w:t>quence, statement, NOT/EXCEPT and application MCQs without showing or asking MCQs in the video. Explain every relevant definition, full form, component, function, classification, example, limitation, relationship, common misconception and nearest confusing</w:t>
      </w:r>
      <w:r>
        <w:rPr>
          <w:rFonts w:ascii="Consolas" w:eastAsia="Consolas" w:hAnsi="Consolas"/>
          <w:sz w:val="14"/>
        </w:rPr>
        <w:t xml:space="preserve"> concept within the stated syllabus scope. Narrate naturally in conversational Indian Hinglish using Kokoro Hindi voice hm_omega; use simple Hindi for explanation but preserve exact English exam terminology, abbreviations, software names, protocols, comman</w:t>
      </w:r>
      <w:r>
        <w:rPr>
          <w:rFonts w:ascii="Consolas" w:eastAsia="Consolas" w:hAnsi="Consolas"/>
          <w:sz w:val="14"/>
        </w:rPr>
        <w:t>ds and keywords. Make it animation-heavy: no static slides, no bullet-list teaching, no generic icon grids and no decorative 3D. Use realistic 3D/Meshy/Blender objects only when they improve physical recognition, and use Manim as the primary precision laye</w:t>
      </w:r>
      <w:r>
        <w:rPr>
          <w:rFonts w:ascii="Consolas" w:eastAsia="Consolas" w:hAnsi="Consolas"/>
          <w:sz w:val="14"/>
        </w:rPr>
        <w:t>r for processes, flows, classifications, comparisons, timelines, data movement, formulas, screen interactions and cause-and-effect. Every concept must be taught through visible action: construct, zoom, rotate, open, connect, transmit, transform, compare an</w:t>
      </w:r>
      <w:r>
        <w:rPr>
          <w:rFonts w:ascii="Consolas" w:eastAsia="Consolas" w:hAnsi="Consolas"/>
          <w:sz w:val="14"/>
        </w:rPr>
        <w:t>d progressively label the concept. For every important distinction explain what it is, what it is not, what it does, where it is used, how it differs from the nearest confusing term, and the exam-relevant wording students should recognize. Use recurring vi</w:t>
      </w:r>
      <w:r>
        <w:rPr>
          <w:rFonts w:ascii="Consolas" w:eastAsia="Consolas" w:hAnsi="Consolas"/>
          <w:sz w:val="14"/>
        </w:rPr>
        <w:t xml:space="preserve">sual memory hooks, practical examples and short natural pauses for Apple Pencil annotation. End with a 20–30 second animated concept-map recap. Do not include MCQs, quizzes, answer choices, test questions, question-answer pauses or a separate MCQ section; </w:t>
      </w:r>
      <w:r>
        <w:rPr>
          <w:rFonts w:ascii="Consolas" w:eastAsia="Consolas" w:hAnsi="Consolas"/>
          <w:sz w:val="14"/>
        </w:rPr>
        <w:t>the explanation and animation must provide all knowledge needed to solve likely JKSSB MCQs. Required syllabus scope: bit, nibble, byte, word, character, ASCII/Unicode awareness, binary/decimal/octal/hexadecimal, 1A₁₆ = 11010₂, storage-unit conventions 1024</w:t>
      </w:r>
      <w:r>
        <w:rPr>
          <w:rFonts w:ascii="Consolas" w:eastAsia="Consolas" w:hAnsi="Consolas"/>
          <w:sz w:val="14"/>
        </w:rPr>
        <w:t>-based versus decimal wording, RGB pixel components, basic AND/OR/NOT gates and truth-table recognition." --voice hm_omega --renderer manim --manim --harness</w:t>
      </w:r>
    </w:p>
    <w:p w:rsidR="002E0CE5" w:rsidRDefault="000C101F">
      <w:pPr>
        <w:pStyle w:val="Heading2"/>
      </w:pPr>
      <w:r>
        <w:t>51 — Programming Foundations Compiler and Data Structures</w:t>
      </w:r>
    </w:p>
    <w:p w:rsidR="002E0CE5" w:rsidRDefault="000C101F">
      <w:pPr>
        <w:pStyle w:val="CommandCode"/>
      </w:pPr>
      <w:r>
        <w:rPr>
          <w:rFonts w:ascii="Consolas" w:eastAsia="Consolas" w:hAnsi="Consolas"/>
          <w:sz w:val="14"/>
        </w:rPr>
        <w:t>python prompt2render.py new "51 Programm</w:t>
      </w:r>
      <w:r>
        <w:rPr>
          <w:rFonts w:ascii="Consolas" w:eastAsia="Consolas" w:hAnsi="Consolas"/>
          <w:sz w:val="14"/>
        </w:rPr>
        <w:t>ing Foundations Compiler and Data Structures" --course "JKSSB Computer Awareness" --brief " Create a 6–10 minute premium, explanation-only JKSSB Computer Awareness lesson. Cover the topic exhaustively enough that students can answer direct-recall, definiti</w:t>
      </w:r>
      <w:r>
        <w:rPr>
          <w:rFonts w:ascii="Consolas" w:eastAsia="Consolas" w:hAnsi="Consolas"/>
          <w:sz w:val="14"/>
        </w:rPr>
        <w:t>on, classification, comparison, matching, sequence, statement, NOT/EXCEPT and application MCQs without showing or asking MCQs in the video. Explain every relevant definition, full form, component, function, classification, example, limitation, relationship</w:t>
      </w:r>
      <w:r>
        <w:rPr>
          <w:rFonts w:ascii="Consolas" w:eastAsia="Consolas" w:hAnsi="Consolas"/>
          <w:sz w:val="14"/>
        </w:rPr>
        <w:t>, common misconception and nearest confusing concept within the stated syllabus scope. Narrate naturally in conversational Indian Hinglish using Kokoro Hindi voice hm_omega; use simple Hindi for explanation but preserve exact English exam terminology, abbr</w:t>
      </w:r>
      <w:r>
        <w:rPr>
          <w:rFonts w:ascii="Consolas" w:eastAsia="Consolas" w:hAnsi="Consolas"/>
          <w:sz w:val="14"/>
        </w:rPr>
        <w:t>eviations, software names, protocols, commands and keywords. Make it animation-heavy: no static slides, no bullet-list teaching, no generic icon grids and no decorative 3D. Use realistic 3D/Meshy/Blender objects only when they improve physical recognition,</w:t>
      </w:r>
      <w:r>
        <w:rPr>
          <w:rFonts w:ascii="Consolas" w:eastAsia="Consolas" w:hAnsi="Consolas"/>
          <w:sz w:val="14"/>
        </w:rPr>
        <w:t xml:space="preserve"> and use Manim as the primary precision layer for processes, flows, classifications, comparisons, timelines, data movement, formulas, screen interactions and cause-and-effect. Every concept must be taught through visible action: construct, zoom, rotate, op</w:t>
      </w:r>
      <w:r>
        <w:rPr>
          <w:rFonts w:ascii="Consolas" w:eastAsia="Consolas" w:hAnsi="Consolas"/>
          <w:sz w:val="14"/>
        </w:rPr>
        <w:t>en, connect, transmit, transform, compare and progressively label the concept. For every important distinction explain what it is, what it is not, what it does, where it is used, how it differs from the nearest confusing term, and the exam-relevant wording</w:t>
      </w:r>
      <w:r>
        <w:rPr>
          <w:rFonts w:ascii="Consolas" w:eastAsia="Consolas" w:hAnsi="Consolas"/>
          <w:sz w:val="14"/>
        </w:rPr>
        <w:t xml:space="preserve"> students should recognize. Use recurring visual memory hooks, practical examples and short natural pauses for Apple Pencil annotation. End with a 20–30 second animated concept-map recap. Do not include MCQs, quizzes, answer choices, test questions, questi</w:t>
      </w:r>
      <w:r>
        <w:rPr>
          <w:rFonts w:ascii="Consolas" w:eastAsia="Consolas" w:hAnsi="Consolas"/>
          <w:sz w:val="14"/>
        </w:rPr>
        <w:t>on-answer pauses or a separate MCQ section; the explanation and animation must provide all knowledge needed to solve likely JKSSB MCQs. Required syllabus scope: machine language, assembly language, high-level language, assembler, compiler, interpreter, sou</w:t>
      </w:r>
      <w:r>
        <w:rPr>
          <w:rFonts w:ascii="Consolas" w:eastAsia="Consolas" w:hAnsi="Consolas"/>
          <w:sz w:val="14"/>
        </w:rPr>
        <w:t>rce/object/machine code, algorithm, flowchart, debugging, object-oriented programming, stack and LIFO, basic data-structure identification; do not drift into coding implementation Use realistic 3D objects only when they improve recognition; use Manim for r</w:t>
      </w:r>
      <w:r>
        <w:rPr>
          <w:rFonts w:ascii="Consolas" w:eastAsia="Consolas" w:hAnsi="Consolas"/>
          <w:sz w:val="14"/>
        </w:rPr>
        <w:t>elationships, flows, classifications, comparisons, calculations and retrieval practice." --voice hm_omega --renderer manim --manim --harness</w:t>
      </w:r>
    </w:p>
    <w:p w:rsidR="002E0CE5" w:rsidRDefault="000C101F">
      <w:pPr>
        <w:pStyle w:val="Heading2"/>
      </w:pPr>
      <w:r>
        <w:t>52 — Operating System PYQ Traps and System Utilities</w:t>
      </w:r>
    </w:p>
    <w:p w:rsidR="002E0CE5" w:rsidRDefault="000C101F">
      <w:pPr>
        <w:pStyle w:val="CommandCode"/>
      </w:pPr>
      <w:r>
        <w:rPr>
          <w:rFonts w:ascii="Consolas" w:eastAsia="Consolas" w:hAnsi="Consolas"/>
          <w:sz w:val="14"/>
        </w:rPr>
        <w:t>python prompt2render.py new "52 Operating System PYQ Traps and</w:t>
      </w:r>
      <w:r>
        <w:rPr>
          <w:rFonts w:ascii="Consolas" w:eastAsia="Consolas" w:hAnsi="Consolas"/>
          <w:sz w:val="14"/>
        </w:rPr>
        <w:t xml:space="preserve"> System Utilities" --course "JKSSB Computer Awareness" --brief " Create a 6–10 minute premium, explanation-only JKSSB Computer Awareness lesson. Cover the topic exhaustively enough that students can answer direct-recall, definition, classification, compari</w:t>
      </w:r>
      <w:r>
        <w:rPr>
          <w:rFonts w:ascii="Consolas" w:eastAsia="Consolas" w:hAnsi="Consolas"/>
          <w:sz w:val="14"/>
        </w:rPr>
        <w:t xml:space="preserve">son, matching, sequence, statement, NOT/EXCEPT and application MCQs without showing or asking MCQs in the video. Explain every relevant definition, full form, component, function, classification, example, limitation, relationship, common misconception and </w:t>
      </w:r>
      <w:r>
        <w:rPr>
          <w:rFonts w:ascii="Consolas" w:eastAsia="Consolas" w:hAnsi="Consolas"/>
          <w:sz w:val="14"/>
        </w:rPr>
        <w:t xml:space="preserve">nearest confusing concept within the stated syllabus scope. Narrate naturally in conversational Indian Hinglish using Kokoro Hindi voice hm_omega; use simple Hindi for explanation but preserve exact English exam terminology, abbreviations, software names, </w:t>
      </w:r>
      <w:r>
        <w:rPr>
          <w:rFonts w:ascii="Consolas" w:eastAsia="Consolas" w:hAnsi="Consolas"/>
          <w:sz w:val="14"/>
        </w:rPr>
        <w:t>protocols, commands and keywords. Make it animation-heavy: no static slides, no bullet-list teaching, no generic icon grids and no decorative 3D. Use realistic 3D/Meshy/Blender objects only when they improve physical recognition, and use Manim as the prima</w:t>
      </w:r>
      <w:r>
        <w:rPr>
          <w:rFonts w:ascii="Consolas" w:eastAsia="Consolas" w:hAnsi="Consolas"/>
          <w:sz w:val="14"/>
        </w:rPr>
        <w:t>ry precision layer for processes, flows, classifications, comparisons, timelines, data movement, formulas, screen interactions and cause-and-effect. Every concept must be taught through visible action: construct, zoom, rotate, open, connect, transmit, tran</w:t>
      </w:r>
      <w:r>
        <w:rPr>
          <w:rFonts w:ascii="Consolas" w:eastAsia="Consolas" w:hAnsi="Consolas"/>
          <w:sz w:val="14"/>
        </w:rPr>
        <w:t>sform, compare and progressively label the concept. For every important distinction explain what it is, what it is not, what it does, where it is used, how it differs from the nearest confusing term, and the exam-relevant wording students should recognize.</w:t>
      </w:r>
      <w:r>
        <w:rPr>
          <w:rFonts w:ascii="Consolas" w:eastAsia="Consolas" w:hAnsi="Consolas"/>
          <w:sz w:val="14"/>
        </w:rPr>
        <w:t xml:space="preserve"> Use recurring visual memory hooks, practical examples and short natural pauses for Apple Pencil annotation. End with a 20–30 second animated concept-map recap. Do not include MCQs, quizzes, answer choices, test questions, question-answer pauses or a separ</w:t>
      </w:r>
      <w:r>
        <w:rPr>
          <w:rFonts w:ascii="Consolas" w:eastAsia="Consolas" w:hAnsi="Consolas"/>
          <w:sz w:val="14"/>
        </w:rPr>
        <w:t>ate MCQ section; the explanation and animation must provide all knowledge needed to solve likely JKSSB MCQs. Required syllabus scope: device driver as software, DMA and CPU bypass, real-time operating system, process/memory/file/device management, system v</w:t>
      </w:r>
      <w:r>
        <w:rPr>
          <w:rFonts w:ascii="Consolas" w:eastAsia="Consolas" w:hAnsi="Consolas"/>
          <w:sz w:val="14"/>
        </w:rPr>
        <w:t>ersus application versus utility software, DOS/UNIX/Linux/Ubuntu/CentOS/Fedora/Windows, internal versus external hardware, Run command Winword and exact OS recognition." --voice hm_omega --renderer manim --manim --harness</w:t>
      </w:r>
    </w:p>
    <w:p w:rsidR="002E0CE5" w:rsidRDefault="000C101F">
      <w:pPr>
        <w:pStyle w:val="Heading2"/>
      </w:pPr>
      <w:r>
        <w:t>53 — Networking Legacy Services an</w:t>
      </w:r>
      <w:r>
        <w:t>d Web Standards</w:t>
      </w:r>
    </w:p>
    <w:p w:rsidR="002E0CE5" w:rsidRDefault="000C101F">
      <w:pPr>
        <w:pStyle w:val="CommandCode"/>
      </w:pPr>
      <w:r>
        <w:rPr>
          <w:rFonts w:ascii="Consolas" w:eastAsia="Consolas" w:hAnsi="Consolas"/>
          <w:sz w:val="14"/>
        </w:rPr>
        <w:t xml:space="preserve">python prompt2render.py new "53 Networking Legacy Services and Web Standards" --course "JKSSB Computer Awareness" --brief " Create a 6–10 minute premium, explanation-only JKSSB Computer Awareness lesson. Cover the topic exhaustively enough </w:t>
      </w:r>
      <w:r>
        <w:rPr>
          <w:rFonts w:ascii="Consolas" w:eastAsia="Consolas" w:hAnsi="Consolas"/>
          <w:sz w:val="14"/>
        </w:rPr>
        <w:t>that students can answer direct-recall, definition, classification, comparison, matching, sequence, statement, NOT/EXCEPT and application MCQs without showing or asking MCQs in the video. Explain every relevant definition, full form, component, function, c</w:t>
      </w:r>
      <w:r>
        <w:rPr>
          <w:rFonts w:ascii="Consolas" w:eastAsia="Consolas" w:hAnsi="Consolas"/>
          <w:sz w:val="14"/>
        </w:rPr>
        <w:t xml:space="preserve">lassification, example, limitation, </w:t>
      </w:r>
      <w:r>
        <w:rPr>
          <w:rFonts w:ascii="Consolas" w:eastAsia="Consolas" w:hAnsi="Consolas"/>
          <w:sz w:val="14"/>
        </w:rPr>
        <w:lastRenderedPageBreak/>
        <w:t>relationship, common misconception and nearest confusing concept within the stated syllabus scope. Narrate naturally in conversational Indian Hinglish using Kokoro Hindi voice hm_omega; use simple Hindi for explanation b</w:t>
      </w:r>
      <w:r>
        <w:rPr>
          <w:rFonts w:ascii="Consolas" w:eastAsia="Consolas" w:hAnsi="Consolas"/>
          <w:sz w:val="14"/>
        </w:rPr>
        <w:t>ut preserve exact English exam terminology, abbreviations, software names, protocols, commands and keywords. Make it animation-heavy: no static slides, no bullet-list teaching, no generic icon grids and no decorative 3D. Use realistic 3D/Meshy/Blender obje</w:t>
      </w:r>
      <w:r>
        <w:rPr>
          <w:rFonts w:ascii="Consolas" w:eastAsia="Consolas" w:hAnsi="Consolas"/>
          <w:sz w:val="14"/>
        </w:rPr>
        <w:t>cts only when they improve physical recognition, and use Manim as the primary precision layer for processes, flows, classifications, comparisons, timelines, data movement, formulas, screen interactions and cause-and-effect. Every concept must be taught thr</w:t>
      </w:r>
      <w:r>
        <w:rPr>
          <w:rFonts w:ascii="Consolas" w:eastAsia="Consolas" w:hAnsi="Consolas"/>
          <w:sz w:val="14"/>
        </w:rPr>
        <w:t>ough visible action: construct, zoom, rotate, open, connect, transmit, transform, compare and progressively label the concept. For every important distinction explain what it is, what it is not, what it does, where it is used, how it differs from the neare</w:t>
      </w:r>
      <w:r>
        <w:rPr>
          <w:rFonts w:ascii="Consolas" w:eastAsia="Consolas" w:hAnsi="Consolas"/>
          <w:sz w:val="14"/>
        </w:rPr>
        <w:t>st confusing term, and the exam-relevant wording students should recognize. Use recurring visual memory hooks, practical examples and short natural pauses for Apple Pencil annotation. End with a 20–30 second animated concept-map recap. Do not include MCQs,</w:t>
      </w:r>
      <w:r>
        <w:rPr>
          <w:rFonts w:ascii="Consolas" w:eastAsia="Consolas" w:hAnsi="Consolas"/>
          <w:sz w:val="14"/>
        </w:rPr>
        <w:t xml:space="preserve"> quizzes, answer choices, test questions, question-answer pauses or a separate MCQ section; the explanation and animation must provide all knowledge needed to solve likely JKSSB MCQs. Required syllabus scope: packet switching versus circuit switching, Teln</w:t>
      </w:r>
      <w:r>
        <w:rPr>
          <w:rFonts w:ascii="Consolas" w:eastAsia="Consolas" w:hAnsi="Consolas"/>
          <w:sz w:val="14"/>
        </w:rPr>
        <w:t>et remote login, FTP file transfer, SMTP/POP/IMAP, W3C, DHTML, URL/DNS/IP, IPv4 32-bit versus IPv6 128-bit, seven OSI layers, physical versus logical ports, service-role matching and negative stems." --voice hm_omega --renderer manim --manim --harness</w:t>
      </w:r>
    </w:p>
    <w:p w:rsidR="002E0CE5" w:rsidRDefault="000C101F">
      <w:pPr>
        <w:pStyle w:val="Heading2"/>
      </w:pPr>
      <w:r>
        <w:t>54 —</w:t>
      </w:r>
      <w:r>
        <w:t xml:space="preserve"> Office Shortcut and Product Trap Lab</w:t>
      </w:r>
    </w:p>
    <w:p w:rsidR="002E0CE5" w:rsidRDefault="000C101F">
      <w:pPr>
        <w:pStyle w:val="CommandCode"/>
      </w:pPr>
      <w:r>
        <w:rPr>
          <w:rFonts w:ascii="Consolas" w:eastAsia="Consolas" w:hAnsi="Consolas"/>
          <w:sz w:val="14"/>
        </w:rPr>
        <w:t>python prompt2render.py new "54 Office Shortcut and Product Trap Lab" --course "JKSSB Computer Awareness" --brief " Create a 6–10 minute premium, explanation-only JKSSB Computer Awareness lesson. Cover the topic exhaus</w:t>
      </w:r>
      <w:r>
        <w:rPr>
          <w:rFonts w:ascii="Consolas" w:eastAsia="Consolas" w:hAnsi="Consolas"/>
          <w:sz w:val="14"/>
        </w:rPr>
        <w:t>tively enough that students can answer direct-recall, definition, classification, comparison, matching, sequence, statement, NOT/EXCEPT and application MCQs without showing or asking MCQs in the video. Explain every relevant definition, full form, componen</w:t>
      </w:r>
      <w:r>
        <w:rPr>
          <w:rFonts w:ascii="Consolas" w:eastAsia="Consolas" w:hAnsi="Consolas"/>
          <w:sz w:val="14"/>
        </w:rPr>
        <w:t>t, function, classification, example, limitation, relationship, common misconception and nearest confusing concept within the stated syllabus scope. Narrate naturally in conversational Indian Hinglish using Kokoro Hindi voice hm_omega; use simple Hindi for</w:t>
      </w:r>
      <w:r>
        <w:rPr>
          <w:rFonts w:ascii="Consolas" w:eastAsia="Consolas" w:hAnsi="Consolas"/>
          <w:sz w:val="14"/>
        </w:rPr>
        <w:t xml:space="preserve"> explanation but preserve exact English exam terminology, abbreviations, software names, protocols, commands and keywords. Make it animation-heavy: no static slides, no bullet-list teaching, no generic icon grids and no decorative 3D. Use realistic 3D/Mesh</w:t>
      </w:r>
      <w:r>
        <w:rPr>
          <w:rFonts w:ascii="Consolas" w:eastAsia="Consolas" w:hAnsi="Consolas"/>
          <w:sz w:val="14"/>
        </w:rPr>
        <w:t>y/Blender objects only when they improve physical recognition, and use Manim as the primary precision layer for processes, flows, classifications, comparisons, timelines, data movement, formulas, screen interactions and cause-and-effect. Every concept must</w:t>
      </w:r>
      <w:r>
        <w:rPr>
          <w:rFonts w:ascii="Consolas" w:eastAsia="Consolas" w:hAnsi="Consolas"/>
          <w:sz w:val="14"/>
        </w:rPr>
        <w:t xml:space="preserve"> be taught through visible action: construct, zoom, rotate, open, connect, transmit, transform, compare and progressively label the concept. For every important distinction explain what it is, what it is not, what it does, where it is used, how it differs </w:t>
      </w:r>
      <w:r>
        <w:rPr>
          <w:rFonts w:ascii="Consolas" w:eastAsia="Consolas" w:hAnsi="Consolas"/>
          <w:sz w:val="14"/>
        </w:rPr>
        <w:t>from the nearest confusing term, and the exam-relevant wording students should recognize. Use recurring visual memory hooks, practical examples and short natural pauses for Apple Pencil annotation. End with a 20–30 second animated concept-map recap. Do not</w:t>
      </w:r>
      <w:r>
        <w:rPr>
          <w:rFonts w:ascii="Consolas" w:eastAsia="Consolas" w:hAnsi="Consolas"/>
          <w:sz w:val="14"/>
        </w:rPr>
        <w:t xml:space="preserve"> include MCQs, quizzes, answer choices, test questions, question-answer pauses or a separate MCQ section; the explanation and animation must provide all knowledge needed to solve likely JKSSB MCQs. Required syllabus scope: Word F7, Ctrl+H, Ctrl+K, Ctrl+X/C</w:t>
      </w:r>
      <w:r>
        <w:rPr>
          <w:rFonts w:ascii="Consolas" w:eastAsia="Consolas" w:hAnsi="Consolas"/>
          <w:sz w:val="14"/>
        </w:rPr>
        <w:t>trl+V, Print Layout, Track Changes; PowerPoint F5/Shift+F5/Alt+F5/Esc, handouts, Slide Master, orientation; Excel formula palette and $A$1; Access versus Word/Excel/MS-DOS; exact shortcut near-neighbors Use realistic 3D objects only when they improve recog</w:t>
      </w:r>
      <w:r>
        <w:rPr>
          <w:rFonts w:ascii="Consolas" w:eastAsia="Consolas" w:hAnsi="Consolas"/>
          <w:sz w:val="14"/>
        </w:rPr>
        <w:t>nition; use Manim for relationships, flows, classifications, comparisons, calculations and retrieval practice." --voice hm_omega --renderer manim --manim --harness</w:t>
      </w:r>
    </w:p>
    <w:p w:rsidR="002E0CE5" w:rsidRDefault="000C101F">
      <w:pPr>
        <w:pStyle w:val="Heading2"/>
      </w:pPr>
      <w:r>
        <w:t>55 — File Formats and Named Technology Associations</w:t>
      </w:r>
    </w:p>
    <w:p w:rsidR="002E0CE5" w:rsidRDefault="000C101F">
      <w:pPr>
        <w:pStyle w:val="CommandCode"/>
      </w:pPr>
      <w:r>
        <w:rPr>
          <w:rFonts w:ascii="Consolas" w:eastAsia="Consolas" w:hAnsi="Consolas"/>
          <w:sz w:val="14"/>
        </w:rPr>
        <w:t>python prompt2render.py new "55 File For</w:t>
      </w:r>
      <w:r>
        <w:rPr>
          <w:rFonts w:ascii="Consolas" w:eastAsia="Consolas" w:hAnsi="Consolas"/>
          <w:sz w:val="14"/>
        </w:rPr>
        <w:t>mats and Named Technology Associations" --course "JKSSB Computer Awareness" --brief " Create a 6–10 minute premium, explanation-only JKSSB Computer Awareness lesson. Cover the topic exhaustively enough that students can answer direct-recall, definition, cl</w:t>
      </w:r>
      <w:r>
        <w:rPr>
          <w:rFonts w:ascii="Consolas" w:eastAsia="Consolas" w:hAnsi="Consolas"/>
          <w:sz w:val="14"/>
        </w:rPr>
        <w:t>assification, comparison, matching, sequence, statement, NOT/EXCEPT and application MCQs without showing or asking MCQs in the video. Explain every relevant definition, full form, component, function, classification, example, limitation, relationship, comm</w:t>
      </w:r>
      <w:r>
        <w:rPr>
          <w:rFonts w:ascii="Consolas" w:eastAsia="Consolas" w:hAnsi="Consolas"/>
          <w:sz w:val="14"/>
        </w:rPr>
        <w:t>on misconception and nearest confusing concept within the stated syllabus scope. Narrate naturally in conversational Indian Hinglish using Kokoro Hindi voice hm_omega; use simple Hindi for explanation but preserve exact English exam terminology, abbreviati</w:t>
      </w:r>
      <w:r>
        <w:rPr>
          <w:rFonts w:ascii="Consolas" w:eastAsia="Consolas" w:hAnsi="Consolas"/>
          <w:sz w:val="14"/>
        </w:rPr>
        <w:t>ons, software names, protocols, commands and keywords. Make it animation-heavy: no static slides, no bullet-list teaching, no generic icon grids and no decorative 3D. Use realistic 3D/Meshy/Blender objects only when they improve physical recognition, and u</w:t>
      </w:r>
      <w:r>
        <w:rPr>
          <w:rFonts w:ascii="Consolas" w:eastAsia="Consolas" w:hAnsi="Consolas"/>
          <w:sz w:val="14"/>
        </w:rPr>
        <w:t>se Manim as the primary precision layer for processes, flows, classifications, comparisons, timelines, data movement, formulas, screen interactions and cause-and-effect. Every concept must be taught through visible action: construct, zoom, rotate, open, co</w:t>
      </w:r>
      <w:r>
        <w:rPr>
          <w:rFonts w:ascii="Consolas" w:eastAsia="Consolas" w:hAnsi="Consolas"/>
          <w:sz w:val="14"/>
        </w:rPr>
        <w:t>nnect, transmit, transform, compare and progressively label the concept. For every important distinction explain what it is, what it is not, what it does, where it is used, how it differs from the nearest confusing term, and the exam-relevant wording stude</w:t>
      </w:r>
      <w:r>
        <w:rPr>
          <w:rFonts w:ascii="Consolas" w:eastAsia="Consolas" w:hAnsi="Consolas"/>
          <w:sz w:val="14"/>
        </w:rPr>
        <w:t>nts should recognize. Use recurring visual memory hooks, practical examples and short natural pauses for Apple Pencil annotation. End with a 20–30 second animated concept-map recap. Do not include MCQs, quizzes, answer choices, test questions, question-ans</w:t>
      </w:r>
      <w:r>
        <w:rPr>
          <w:rFonts w:ascii="Consolas" w:eastAsia="Consolas" w:hAnsi="Consolas"/>
          <w:sz w:val="14"/>
        </w:rPr>
        <w:t>wer pauses or a separate MCQ section; the explanation and animation must provide all knowledge needed to solve likely JKSSB MCQs. Required syllabus scope: PNG as image format, PDF fixed-layout behavior, DOCX/XLSX/PPTX/CSV/TXT, Access .mdb versus .accdb wit</w:t>
      </w:r>
      <w:r>
        <w:rPr>
          <w:rFonts w:ascii="Consolas" w:eastAsia="Consolas" w:hAnsi="Consolas"/>
          <w:sz w:val="14"/>
        </w:rPr>
        <w:t>h version context, Firefox and Mozilla, C-DAC/PARAM, browser versus PDF reader versus remote-support software, extension-versus-format trap Use realistic 3D objects only when they improve recognition; use Manim for relationships, flows, classifications, co</w:t>
      </w:r>
      <w:r>
        <w:rPr>
          <w:rFonts w:ascii="Consolas" w:eastAsia="Consolas" w:hAnsi="Consolas"/>
          <w:sz w:val="14"/>
        </w:rPr>
        <w:t>mparisons, calculations and retrieval practice." --voice hm_omega --renderer manim --manim --harness</w:t>
      </w:r>
    </w:p>
    <w:p w:rsidR="002E0CE5" w:rsidRDefault="000C101F">
      <w:pPr>
        <w:pStyle w:val="Heading2"/>
      </w:pPr>
      <w:r>
        <w:t>56 — Cybersecurity IT Act and Security Controls</w:t>
      </w:r>
    </w:p>
    <w:p w:rsidR="002E0CE5" w:rsidRDefault="000C101F">
      <w:pPr>
        <w:pStyle w:val="CommandCode"/>
      </w:pPr>
      <w:r>
        <w:rPr>
          <w:rFonts w:ascii="Consolas" w:eastAsia="Consolas" w:hAnsi="Consolas"/>
          <w:sz w:val="14"/>
        </w:rPr>
        <w:t>python prompt2render.py new "56 Cybersecurity IT Act and Security Controls" --course "JKSSB Computer Awaren</w:t>
      </w:r>
      <w:r>
        <w:rPr>
          <w:rFonts w:ascii="Consolas" w:eastAsia="Consolas" w:hAnsi="Consolas"/>
          <w:sz w:val="14"/>
        </w:rPr>
        <w:t>ess" --brief " Create a 6–10 minute premium, explanation-only JKSSB Computer Awareness lesson. Cover the topic exhaustively enough that students can answer direct-recall, definition, classification, comparison, matching, sequence, statement, NOT/EXCEPT and</w:t>
      </w:r>
      <w:r>
        <w:rPr>
          <w:rFonts w:ascii="Consolas" w:eastAsia="Consolas" w:hAnsi="Consolas"/>
          <w:sz w:val="14"/>
        </w:rPr>
        <w:t xml:space="preserve"> application MCQs without showing or asking MCQs in the video. Explain every relevant definition, full form, component, function, classification, example, limitation, relationship, common misconception and nearest confusing concept within the stated syllab</w:t>
      </w:r>
      <w:r>
        <w:rPr>
          <w:rFonts w:ascii="Consolas" w:eastAsia="Consolas" w:hAnsi="Consolas"/>
          <w:sz w:val="14"/>
        </w:rPr>
        <w:t>us scope. Narrate naturally in conversational Indian Hinglish using Kokoro Hindi voice hm_omega; use simple Hindi for explanation but preserve exact English exam terminology, abbreviations, software names, protocols, commands and keywords. Make it animatio</w:t>
      </w:r>
      <w:r>
        <w:rPr>
          <w:rFonts w:ascii="Consolas" w:eastAsia="Consolas" w:hAnsi="Consolas"/>
          <w:sz w:val="14"/>
        </w:rPr>
        <w:t>n-heavy: no static slides, no bullet-list teaching, no generic icon grids and no decorative 3D. Use realistic 3D/Meshy/Blender objects only when they improve physical recognition, and use Manim as the primary precision layer for processes, flows, classific</w:t>
      </w:r>
      <w:r>
        <w:rPr>
          <w:rFonts w:ascii="Consolas" w:eastAsia="Consolas" w:hAnsi="Consolas"/>
          <w:sz w:val="14"/>
        </w:rPr>
        <w:t>ations, comparisons, timelines, data movement, formulas, screen interactions and cause-and-effect. Every concept must be taught through visible action: construct, zoom, rotate, open, connect, transmit, transform, compare and progressively label the concept</w:t>
      </w:r>
      <w:r>
        <w:rPr>
          <w:rFonts w:ascii="Consolas" w:eastAsia="Consolas" w:hAnsi="Consolas"/>
          <w:sz w:val="14"/>
        </w:rPr>
        <w:t>. For every important distinction explain what it is, what it is not, what it does, where it is used, how it differs from the nearest confusing term, and the exam-relevant wording students should recognize. Use recurring visual memory hooks, practical exam</w:t>
      </w:r>
      <w:r>
        <w:rPr>
          <w:rFonts w:ascii="Consolas" w:eastAsia="Consolas" w:hAnsi="Consolas"/>
          <w:sz w:val="14"/>
        </w:rPr>
        <w:t xml:space="preserve">ples and short natural pauses for Apple Pencil annotation. End with a 20–30 second animated concept-map recap. Do not include MCQs, quizzes, answer choices, test questions, question-answer pauses or a separate MCQ section; the explanation and </w:t>
      </w:r>
      <w:r>
        <w:rPr>
          <w:rFonts w:ascii="Consolas" w:eastAsia="Consolas" w:hAnsi="Consolas"/>
          <w:sz w:val="14"/>
        </w:rPr>
        <w:lastRenderedPageBreak/>
        <w:t>animation mus</w:t>
      </w:r>
      <w:r>
        <w:rPr>
          <w:rFonts w:ascii="Consolas" w:eastAsia="Consolas" w:hAnsi="Consolas"/>
          <w:sz w:val="14"/>
        </w:rPr>
        <w:t>t provide all knowledge needed to solve likely JKSSB MCQs. Required syllabus scope: Information Technology Act 2000 as a historical recall item, malware umbrella, virus/worm/Trojan/ransomware, antivirus brands only as historical distractors, anti-phishing,</w:t>
      </w:r>
      <w:r>
        <w:rPr>
          <w:rFonts w:ascii="Consolas" w:eastAsia="Consolas" w:hAnsi="Consolas"/>
          <w:sz w:val="14"/>
        </w:rPr>
        <w:t xml:space="preserve"> encryption, SSL/TLS, firewall, quarantine, patching, MFA and “which control does what” matching Use realistic 3D objects only when they improve recognition; use Manim for relationships, flows, classifications, comparisons, calculations and retrieval pract</w:t>
      </w:r>
      <w:r>
        <w:rPr>
          <w:rFonts w:ascii="Consolas" w:eastAsia="Consolas" w:hAnsi="Consolas"/>
          <w:sz w:val="14"/>
        </w:rPr>
        <w:t>ice." --voice hm_omega --renderer manim --manim --harness</w:t>
      </w:r>
    </w:p>
    <w:p w:rsidR="002E0CE5" w:rsidRDefault="000C101F">
      <w:pPr>
        <w:pStyle w:val="Heading2"/>
      </w:pPr>
      <w:r>
        <w:t>57 — Digital Platforms and E-Governance Recognition</w:t>
      </w:r>
    </w:p>
    <w:p w:rsidR="002E0CE5" w:rsidRDefault="000C101F">
      <w:pPr>
        <w:pStyle w:val="CommandCode"/>
      </w:pPr>
      <w:r>
        <w:rPr>
          <w:rFonts w:ascii="Consolas" w:eastAsia="Consolas" w:hAnsi="Consolas"/>
          <w:sz w:val="14"/>
        </w:rPr>
        <w:t>python prompt2render.py new "57 Digital Platforms and E-Governance Recognition" --course "JKSSB Computer Awareness" --brief " Create a 6–10 minute</w:t>
      </w:r>
      <w:r>
        <w:rPr>
          <w:rFonts w:ascii="Consolas" w:eastAsia="Consolas" w:hAnsi="Consolas"/>
          <w:sz w:val="14"/>
        </w:rPr>
        <w:t xml:space="preserve"> premium, explanation-only JKSSB Computer Awareness lesson. Cover the topic exhaustively enough that students can answer direct-recall, definition, classification, comparison, matching, sequence, statement, NOT/EXCEPT and application MCQs without showing o</w:t>
      </w:r>
      <w:r>
        <w:rPr>
          <w:rFonts w:ascii="Consolas" w:eastAsia="Consolas" w:hAnsi="Consolas"/>
          <w:sz w:val="14"/>
        </w:rPr>
        <w:t>r asking MCQs in the video. Explain every relevant definition, full form, component, function, classification, example, limitation, relationship, common misconception and nearest confusing concept within the stated syllabus scope. Narrate naturally in conv</w:t>
      </w:r>
      <w:r>
        <w:rPr>
          <w:rFonts w:ascii="Consolas" w:eastAsia="Consolas" w:hAnsi="Consolas"/>
          <w:sz w:val="14"/>
        </w:rPr>
        <w:t>ersational Indian Hinglish using Kokoro Hindi voice hm_omega; use simple Hindi for explanation but preserve exact English exam terminology, abbreviations, software names, protocols, commands and keywords. Make it animation-heavy: no static slides, no bulle</w:t>
      </w:r>
      <w:r>
        <w:rPr>
          <w:rFonts w:ascii="Consolas" w:eastAsia="Consolas" w:hAnsi="Consolas"/>
          <w:sz w:val="14"/>
        </w:rPr>
        <w:t>t-list teaching, no generic icon grids and no decorative 3D. Use realistic 3D/Meshy/Blender objects only when they improve physical recognition, and use Manim as the primary precision layer for processes, flows, classifications, comparisons, timelines, dat</w:t>
      </w:r>
      <w:r>
        <w:rPr>
          <w:rFonts w:ascii="Consolas" w:eastAsia="Consolas" w:hAnsi="Consolas"/>
          <w:sz w:val="14"/>
        </w:rPr>
        <w:t>a movement, formulas, screen interactions and cause-and-effect. Every concept must be taught through visible action: construct, zoom, rotate, open, connect, transmit, transform, compare and progressively label the concept. For every important distinction e</w:t>
      </w:r>
      <w:r>
        <w:rPr>
          <w:rFonts w:ascii="Consolas" w:eastAsia="Consolas" w:hAnsi="Consolas"/>
          <w:sz w:val="14"/>
        </w:rPr>
        <w:t>xplain what it is, what it is not, what it does, where it is used, how it differs from the nearest confusing term, and the exam-relevant wording students should recognize. Use recurring visual memory hooks, practical examples and short natural pauses for A</w:t>
      </w:r>
      <w:r>
        <w:rPr>
          <w:rFonts w:ascii="Consolas" w:eastAsia="Consolas" w:hAnsi="Consolas"/>
          <w:sz w:val="14"/>
        </w:rPr>
        <w:t>pple Pencil annotation. End with a 20–30 second animated concept-map recap. Do not include MCQs, quizzes, answer choices, test questions, question-answer pauses or a separate MCQ section; the explanation and animation must provide all knowledge needed to s</w:t>
      </w:r>
      <w:r>
        <w:rPr>
          <w:rFonts w:ascii="Consolas" w:eastAsia="Consolas" w:hAnsi="Consolas"/>
          <w:sz w:val="14"/>
        </w:rPr>
        <w:t>olve likely JKSSB MCQs. Required syllabus scope: e-NAM and agricultural marketing, G2C/G2G/G2B/G2E, Digital India, NeGP/e-Kranti/NeGD distinctions, citizen portal, electronic records, authentication, online service purpose, named-platform matching and broa</w:t>
      </w:r>
      <w:r>
        <w:rPr>
          <w:rFonts w:ascii="Consolas" w:eastAsia="Consolas" w:hAnsi="Consolas"/>
          <w:sz w:val="14"/>
        </w:rPr>
        <w:t>d technology/current-affairs boundary Use realistic 3D objects only when they improve recognition; use Manim for relationships, flows, classifications, comparisons, calculations and retrieval practice." --voice hm_omega --renderer manim --manim --harness</w:t>
      </w:r>
    </w:p>
    <w:p w:rsidR="002E0CE5" w:rsidRDefault="000C101F">
      <w:pPr>
        <w:pStyle w:val="Heading2"/>
      </w:pPr>
      <w:r>
        <w:t>5</w:t>
      </w:r>
      <w:r>
        <w:t>8 — PYQ-Calibrated Final Retrieval and Audit</w:t>
      </w:r>
    </w:p>
    <w:p w:rsidR="002E0CE5" w:rsidRDefault="000C101F">
      <w:pPr>
        <w:pStyle w:val="CommandCode"/>
      </w:pPr>
      <w:r>
        <w:rPr>
          <w:rFonts w:ascii="Consolas" w:eastAsia="Consolas" w:hAnsi="Consolas"/>
          <w:sz w:val="14"/>
        </w:rPr>
        <w:t>python prompt2render.py new "58 PYQ-Calibrated Final Retrieval and Audit" --course "JKSSB Computer Awareness" --brief " Create a 6–10 minute premium, explanation-only JKSSB Computer Awareness lesson. Cover the t</w:t>
      </w:r>
      <w:r>
        <w:rPr>
          <w:rFonts w:ascii="Consolas" w:eastAsia="Consolas" w:hAnsi="Consolas"/>
          <w:sz w:val="14"/>
        </w:rPr>
        <w:t>opic exhaustively enough that students can answer direct-recall, definition, classification, comparison, matching, sequence, statement, NOT/EXCEPT and application MCQs without showing or asking MCQs in the video. Explain every relevant definition, full for</w:t>
      </w:r>
      <w:r>
        <w:rPr>
          <w:rFonts w:ascii="Consolas" w:eastAsia="Consolas" w:hAnsi="Consolas"/>
          <w:sz w:val="14"/>
        </w:rPr>
        <w:t>m, component, function, classification, example, limitation, relationship, common misconception and nearest confusing concept within the stated syllabus scope. Narrate naturally in conversational Indian Hinglish using Kokoro Hindi voice hm_omega; use simpl</w:t>
      </w:r>
      <w:r>
        <w:rPr>
          <w:rFonts w:ascii="Consolas" w:eastAsia="Consolas" w:hAnsi="Consolas"/>
          <w:sz w:val="14"/>
        </w:rPr>
        <w:t>e Hindi for explanation but preserve exact English exam terminology, abbreviations, software names, protocols, commands and keywords. Make it animation-heavy: no static slides, no bullet-list teaching, no generic icon grids and no decorative 3D. Use realis</w:t>
      </w:r>
      <w:r>
        <w:rPr>
          <w:rFonts w:ascii="Consolas" w:eastAsia="Consolas" w:hAnsi="Consolas"/>
          <w:sz w:val="14"/>
        </w:rPr>
        <w:t>tic 3D/Meshy/Blender objects only when they improve physical recognition, and use Manim as the primary precision layer for processes, flows, classifications, comparisons, timelines, data movement, formulas, screen interactions and cause-and-effect. Every c</w:t>
      </w:r>
      <w:r>
        <w:rPr>
          <w:rFonts w:ascii="Consolas" w:eastAsia="Consolas" w:hAnsi="Consolas"/>
          <w:sz w:val="14"/>
        </w:rPr>
        <w:t xml:space="preserve">oncept must be taught through visible action: construct, zoom, rotate, open, connect, transmit, transform, compare and progressively label the concept. For every important distinction explain what it is, what it is not, what it does, where it is used, how </w:t>
      </w:r>
      <w:r>
        <w:rPr>
          <w:rFonts w:ascii="Consolas" w:eastAsia="Consolas" w:hAnsi="Consolas"/>
          <w:sz w:val="14"/>
        </w:rPr>
        <w:t>it differs from the nearest confusing term, and the exam-relevant wording students should recognize. Use recurring visual memory hooks, practical examples and short natural pauses for Apple Pencil annotation. End with a 20–30 second animated concept-map re</w:t>
      </w:r>
      <w:r>
        <w:rPr>
          <w:rFonts w:ascii="Consolas" w:eastAsia="Consolas" w:hAnsi="Consolas"/>
          <w:sz w:val="14"/>
        </w:rPr>
        <w:t>cap. Do not include MCQs, quizzes, answer choices, test questions, question-answer pauses or a separate MCQ section; the explanation and animation must provide all knowledge needed to solve likely JKSSB MCQs. Required syllabus scope: full-course mixed revi</w:t>
      </w:r>
      <w:r>
        <w:rPr>
          <w:rFonts w:ascii="Consolas" w:eastAsia="Consolas" w:hAnsi="Consolas"/>
          <w:sz w:val="14"/>
        </w:rPr>
        <w:t>sion; 50% L1, 35% L2, 15% L3; direct recall, matching, classification, negative stems, one-step Excel/DMA/RAM scenarios, image/device identification, shortcut and abbreviation ladders, answer-option verification, ambiguity/version warnings and error-log re</w:t>
      </w:r>
      <w:r>
        <w:rPr>
          <w:rFonts w:ascii="Consolas" w:eastAsia="Consolas" w:hAnsi="Consolas"/>
          <w:sz w:val="14"/>
        </w:rPr>
        <w:t>covery Use realistic 3D objects only when they improve recognition; use Manim for relationships, flows, classifications, comparisons, calculations and retrieval practice." --voice hm_omega --renderer manim --manim --harness</w:t>
      </w:r>
    </w:p>
    <w:p w:rsidR="002E0CE5" w:rsidRDefault="000C101F">
      <w:pPr>
        <w:rPr>
          <w:rFonts w:hint="eastAsia"/>
        </w:rPr>
      </w:pPr>
      <w:r>
        <w:br w:type="page"/>
      </w:r>
    </w:p>
    <w:p w:rsidR="002E0CE5" w:rsidRDefault="000C101F">
      <w:pPr>
        <w:pStyle w:val="Heading1"/>
      </w:pPr>
      <w:r>
        <w:lastRenderedPageBreak/>
        <w:t>FINAL COMPLETENESS AUDIT</w:t>
      </w:r>
    </w:p>
    <w:p w:rsidR="002E0CE5" w:rsidRDefault="000C101F">
      <w:pPr>
        <w:pStyle w:val="AuditNote"/>
        <w:rPr>
          <w:rFonts w:hint="eastAsia"/>
        </w:rPr>
      </w:pPr>
      <w:r>
        <w:rPr>
          <w:b/>
        </w:rPr>
        <w:t>Use t</w:t>
      </w:r>
      <w:r>
        <w:rPr>
          <w:b/>
        </w:rPr>
        <w:t xml:space="preserve">his checklist before rendering the course. </w:t>
      </w:r>
      <w:r>
        <w:t>A checked box means the topic has a dedicated command or an explicit required section; it does not mean students can skip revision.</w:t>
      </w:r>
    </w:p>
    <w:p w:rsidR="002E0CE5" w:rsidRDefault="000C101F">
      <w:pPr>
        <w:pStyle w:val="ListBullet"/>
        <w:rPr>
          <w:rFonts w:hint="eastAsia"/>
        </w:rPr>
      </w:pPr>
      <w:r>
        <w:rPr>
          <w:b/>
        </w:rPr>
        <w:t xml:space="preserve">[ ] Fundamentals: </w:t>
      </w:r>
      <w:r>
        <w:t>Definition; data/information; IPO; characteristics; application</w:t>
      </w:r>
      <w:r>
        <w:t>s; limitations; computer types; generations; history; C-DAC/PARAM</w:t>
      </w:r>
    </w:p>
    <w:p w:rsidR="002E0CE5" w:rsidRDefault="000C101F">
      <w:pPr>
        <w:pStyle w:val="ListBullet"/>
        <w:rPr>
          <w:rFonts w:hint="eastAsia"/>
        </w:rPr>
      </w:pPr>
      <w:r>
        <w:rPr>
          <w:b/>
        </w:rPr>
        <w:t xml:space="preserve">[ ] Organization and CPU: </w:t>
      </w:r>
      <w:r>
        <w:t>Input/output units; memory; storage; motherboard; buses; CU; ALU; registers; PC/IP; IR; accumulator; clock; cores; threads; instruction cycle; CPU/GPU; microprocess</w:t>
      </w:r>
      <w:r>
        <w:t>or/microcontroller</w:t>
      </w:r>
    </w:p>
    <w:p w:rsidR="002E0CE5" w:rsidRDefault="000C101F">
      <w:pPr>
        <w:pStyle w:val="ListBullet"/>
        <w:rPr>
          <w:rFonts w:hint="eastAsia"/>
        </w:rPr>
      </w:pPr>
      <w:r>
        <w:rPr>
          <w:b/>
        </w:rPr>
        <w:t xml:space="preserve">[ ] Data and units: </w:t>
      </w:r>
      <w:r>
        <w:t>Bit; nibble; byte; word; address; character; KB–PB; 1024 convention; binary/decimal/octal/hex; ASCII/Unicode awareness; RGB; logic gates</w:t>
      </w:r>
    </w:p>
    <w:p w:rsidR="002E0CE5" w:rsidRDefault="000C101F">
      <w:pPr>
        <w:pStyle w:val="ListBullet"/>
        <w:rPr>
          <w:rFonts w:hint="eastAsia"/>
        </w:rPr>
      </w:pPr>
      <w:r>
        <w:rPr>
          <w:b/>
        </w:rPr>
        <w:t xml:space="preserve">[ ] Memory and storage: </w:t>
      </w:r>
      <w:r>
        <w:t xml:space="preserve">Registers; cache; RAM/DRAM/SRAM; ROM/PROM/EPROM/EEPROM; </w:t>
      </w:r>
      <w:r>
        <w:t>virtual memory; HDD/SSD; magnetic/optical/flash/tape/cloud; random/sequential access</w:t>
      </w:r>
    </w:p>
    <w:p w:rsidR="002E0CE5" w:rsidRDefault="000C101F">
      <w:pPr>
        <w:pStyle w:val="ListBullet"/>
        <w:rPr>
          <w:rFonts w:hint="eastAsia"/>
        </w:rPr>
      </w:pPr>
      <w:r>
        <w:rPr>
          <w:b/>
        </w:rPr>
        <w:t xml:space="preserve">[ ] Backup and ports: </w:t>
      </w:r>
      <w:r>
        <w:t>Full/incremental/differential/image/file backup; 3-2-1; offline/off-site; RAID versus backup; USB/USB-C; HDMI; VGA; DisplayPort; Ethernet/RJ-45; audi</w:t>
      </w:r>
      <w:r>
        <w:t>o; SATA; logical ports</w:t>
      </w:r>
    </w:p>
    <w:p w:rsidR="002E0CE5" w:rsidRDefault="000C101F">
      <w:pPr>
        <w:pStyle w:val="ListBullet"/>
        <w:rPr>
          <w:rFonts w:hint="eastAsia"/>
        </w:rPr>
      </w:pPr>
      <w:r>
        <w:rPr>
          <w:b/>
        </w:rPr>
        <w:t xml:space="preserve">[ ] Input/output: </w:t>
      </w:r>
      <w:r>
        <w:t>Keyboard; mouse; trackball; touchpad; joystick; light pen; stylus/tablet; touchscreen; scanner; webcam/camera; microphone; biometrics; OCR/OMR/MICR; barcode/QR/RFID; monitors; printers; plotter; MFP; hard/soft copy</w:t>
      </w:r>
    </w:p>
    <w:p w:rsidR="002E0CE5" w:rsidRDefault="000C101F">
      <w:pPr>
        <w:pStyle w:val="ListBullet"/>
        <w:rPr>
          <w:rFonts w:hint="eastAsia"/>
        </w:rPr>
      </w:pPr>
      <w:r>
        <w:rPr>
          <w:b/>
        </w:rPr>
        <w:t xml:space="preserve">[ ] Software stack: </w:t>
      </w:r>
      <w:r>
        <w:t>Hardware; software; firmware; driver; humanware; system/application/utility/programming/embedded/middleware; proprietary/open-source/freeware/free software/public domain/commercial</w:t>
      </w:r>
    </w:p>
    <w:p w:rsidR="002E0CE5" w:rsidRDefault="000C101F">
      <w:pPr>
        <w:pStyle w:val="ListBullet"/>
        <w:rPr>
          <w:rFonts w:hint="eastAsia"/>
        </w:rPr>
      </w:pPr>
      <w:r>
        <w:rPr>
          <w:b/>
        </w:rPr>
        <w:t xml:space="preserve">[ ] OS and Windows: </w:t>
      </w:r>
      <w:r>
        <w:t xml:space="preserve">Kernel; GUI/CLI; boot; </w:t>
      </w:r>
      <w:r>
        <w:t>process/memory/file/device management; multitasking/time-sharing; DOS/UNIX/Linux/distributions/Windows; File Explorer; files/folders/paths/extensions/hidden files; copy/move/delete/Recycle Bin; shortcuts; Winword; DMA; RTOS</w:t>
      </w:r>
    </w:p>
    <w:p w:rsidR="002E0CE5" w:rsidRDefault="000C101F">
      <w:pPr>
        <w:pStyle w:val="ListBullet"/>
        <w:rPr>
          <w:rFonts w:hint="eastAsia"/>
        </w:rPr>
      </w:pPr>
      <w:r>
        <w:rPr>
          <w:b/>
        </w:rPr>
        <w:t xml:space="preserve">[ ] MS Word: </w:t>
      </w:r>
      <w:r>
        <w:t>Interface; editing;</w:t>
      </w:r>
      <w:r>
        <w:t xml:space="preserve"> formatting; tables; images; headers/footers; page/section breaks; views; Print Layout; Find/Replace; spell check F7; hyperlinks; styles; comments; Track Changes; mail merge; PDF; printing</w:t>
      </w:r>
    </w:p>
    <w:p w:rsidR="002E0CE5" w:rsidRDefault="000C101F">
      <w:pPr>
        <w:pStyle w:val="ListBullet"/>
        <w:rPr>
          <w:rFonts w:hint="eastAsia"/>
        </w:rPr>
      </w:pPr>
      <w:r>
        <w:rPr>
          <w:b/>
        </w:rPr>
        <w:t xml:space="preserve">[ ] MS Excel: </w:t>
      </w:r>
      <w:r>
        <w:t>Workbook/worksheet/row/column/cell/range; formula bar</w:t>
      </w:r>
      <w:r>
        <w:t>/name box; formulas/operators; relative/absolute/mixed references; SUM/AVERAGE/COUNT/COUNTA/MAX/MIN/IF; AutoSum; errors; sort/filter; charts; PivotTables; protection; print</w:t>
      </w:r>
    </w:p>
    <w:p w:rsidR="002E0CE5" w:rsidRDefault="000C101F">
      <w:pPr>
        <w:pStyle w:val="ListBullet"/>
        <w:rPr>
          <w:rFonts w:hint="eastAsia"/>
        </w:rPr>
      </w:pPr>
      <w:r>
        <w:rPr>
          <w:b/>
        </w:rPr>
        <w:t xml:space="preserve">[ ] MS Access: </w:t>
      </w:r>
      <w:r>
        <w:t>DBMS; database/table/field/record; data types; validation/index; pri</w:t>
      </w:r>
      <w:r>
        <w:t>mary/foreign/composite keys; relationships; junction table; referential integrity; queries/forms/reports; lookup; .mdb/.accdb; SQL awareness</w:t>
      </w:r>
    </w:p>
    <w:p w:rsidR="002E0CE5" w:rsidRDefault="000C101F">
      <w:pPr>
        <w:pStyle w:val="ListBullet"/>
        <w:rPr>
          <w:rFonts w:hint="eastAsia"/>
        </w:rPr>
      </w:pPr>
      <w:r>
        <w:rPr>
          <w:b/>
        </w:rPr>
        <w:t xml:space="preserve">[ ] PowerPoint and PDF: </w:t>
      </w:r>
      <w:r>
        <w:t>Slides/placeholders/layouts/themes/templates/Slide Master; views/notes/handouts; F5/Shift+F</w:t>
      </w:r>
      <w:r>
        <w:t>5/Alt+F5/Esc; animation/transition/Morph; PDF; OCR; encryption/password; signature/redaction awareness; PDF/A; DOCX/XLSX/PPTX/CSV/TXT/PNG</w:t>
      </w:r>
    </w:p>
    <w:p w:rsidR="002E0CE5" w:rsidRDefault="000C101F">
      <w:pPr>
        <w:pStyle w:val="ListBullet"/>
        <w:rPr>
          <w:rFonts w:hint="eastAsia"/>
        </w:rPr>
      </w:pPr>
      <w:r>
        <w:rPr>
          <w:b/>
        </w:rPr>
        <w:t xml:space="preserve">[ ] Internet and Web: </w:t>
      </w:r>
      <w:r>
        <w:t>Internet/WWW/website/webpage/homepage; browser/search engine; client/server/ISP; URL anatomy; do</w:t>
      </w:r>
      <w:r>
        <w:t>main/TLD/IP/DNS; HTTP/HTTPS/TLS; W3C; DHTML; search crawling/indexing/ranking; cookies/cache/history; upload/download/conversion</w:t>
      </w:r>
    </w:p>
    <w:p w:rsidR="002E0CE5" w:rsidRDefault="000C101F">
      <w:pPr>
        <w:pStyle w:val="ListBullet"/>
        <w:rPr>
          <w:rFonts w:hint="eastAsia"/>
        </w:rPr>
      </w:pPr>
      <w:r>
        <w:rPr>
          <w:b/>
        </w:rPr>
        <w:t xml:space="preserve">[ ] Email and e-banking: </w:t>
      </w:r>
      <w:r>
        <w:t>Address; To/Cc/Bcc; attachment; folders; reply/forward; webmail/client; SMTP/POP3/IMAP; spam/phishing/</w:t>
      </w:r>
      <w:r>
        <w:t>spoofing; encryption/SSL-TLS; OTP/MFA; ATM PIN/UPI-PIN/CVV; QR/collect-request safety</w:t>
      </w:r>
    </w:p>
    <w:p w:rsidR="002E0CE5" w:rsidRDefault="000C101F">
      <w:pPr>
        <w:pStyle w:val="ListBullet"/>
        <w:rPr>
          <w:rFonts w:hint="eastAsia"/>
        </w:rPr>
      </w:pPr>
      <w:r>
        <w:rPr>
          <w:b/>
        </w:rPr>
        <w:t xml:space="preserve">[ ] Networking: </w:t>
      </w:r>
      <w:r>
        <w:t>PAN/LAN/MAN/WAN/WLAN/intranet/Internet; client-server/P2P; bus/star/ring/mesh; media; packet switching; NIC/hub/repeater/bridge/switch/router/gateway/mode</w:t>
      </w:r>
      <w:r>
        <w:t>m/AP/firewall; TCP/UDP/IP/DNS/DHCP/HTTP/HTTPS/FTP/Telnet/SMTP; OSI 7; IPv4/IPv6; ports</w:t>
      </w:r>
    </w:p>
    <w:p w:rsidR="002E0CE5" w:rsidRDefault="000C101F">
      <w:pPr>
        <w:pStyle w:val="ListBullet"/>
        <w:rPr>
          <w:rFonts w:hint="eastAsia"/>
        </w:rPr>
      </w:pPr>
      <w:r>
        <w:rPr>
          <w:b/>
        </w:rPr>
        <w:t xml:space="preserve">[ ] Cybersecurity: </w:t>
      </w:r>
      <w:r>
        <w:t>CIA; malware; virus/worm/Trojan/ransomware/spyware/adware/rootkit/keylogger/bot/backdoor/logic bomb/cryptojacking; hacking/phishing/social engineering</w:t>
      </w:r>
      <w:r>
        <w:t>/vulnerability/exploit; antivirus/signatures/real-time/quarantine; firewall; patching; MFA; backup; incident response; IT Act 2000</w:t>
      </w:r>
    </w:p>
    <w:p w:rsidR="002E0CE5" w:rsidRDefault="000C101F">
      <w:pPr>
        <w:pStyle w:val="ListBullet"/>
        <w:rPr>
          <w:rFonts w:hint="eastAsia"/>
        </w:rPr>
      </w:pPr>
      <w:r>
        <w:rPr>
          <w:b/>
        </w:rPr>
        <w:t xml:space="preserve">[ ] Governance and integration: </w:t>
      </w:r>
      <w:r>
        <w:t>Humanware; G2C/G2G/G2B/G2E; Digital India; NeGP/e-Kranti/NeGD; e-NAM; citizen services; elect</w:t>
      </w:r>
      <w:r>
        <w:t>ronic records; authentication; final MCQ masterclass; latest-notification check</w:t>
      </w:r>
    </w:p>
    <w:p w:rsidR="002E0CE5" w:rsidRDefault="000C101F">
      <w:pPr>
        <w:pStyle w:val="Heading2"/>
      </w:pPr>
      <w:r>
        <w:t>Source and maintenance note</w:t>
      </w:r>
    </w:p>
    <w:p w:rsidR="002E0CE5" w:rsidRDefault="000C101F">
      <w:pPr>
        <w:pStyle w:val="AuditNote"/>
        <w:rPr>
          <w:rFonts w:hint="eastAsia"/>
        </w:rPr>
      </w:pPr>
      <w:r>
        <w:t>This update was calibrated against the researched JKSSB blueprint and the PYQ depth analysis in the companion files. Before calling any lesson “curr</w:t>
      </w:r>
      <w:r>
        <w:t>ent,” check the exact target-post notification, syllabus, marks, negative marking, language, practical-test requirements and prescribed Office/software version. Verify every answer against the printed options and later official key notices; do not reproduc</w:t>
      </w:r>
      <w:r>
        <w:t>e defective items as facts.</w:t>
      </w:r>
    </w:p>
    <w:p w:rsidR="002E0CE5" w:rsidRDefault="000C101F">
      <w:pPr>
        <w:rPr>
          <w:rFonts w:hint="eastAsia"/>
        </w:rPr>
      </w:pPr>
      <w:r>
        <w:br w:type="page"/>
      </w:r>
    </w:p>
    <w:p w:rsidR="002E0CE5" w:rsidRDefault="000C101F">
      <w:pPr>
        <w:pStyle w:val="Heading1"/>
      </w:pPr>
      <w:r>
        <w:lastRenderedPageBreak/>
        <w:t>CURRENT 2025–2026 PAPER COVERAGE UPDATE</w:t>
      </w:r>
    </w:p>
    <w:p w:rsidR="002E0CE5" w:rsidRDefault="000C101F">
      <w:pPr>
        <w:pStyle w:val="CurrentAuditNote"/>
        <w:rPr>
          <w:rFonts w:hint="eastAsia"/>
        </w:rPr>
      </w:pPr>
      <w:r>
        <w:rPr>
          <w:b/>
        </w:rPr>
        <w:t xml:space="preserve">This update is based on current official JKSSB paper sources available on the Board’s Previous Year Question Papers index. </w:t>
      </w:r>
      <w:r>
        <w:t>The 2026 Junior Assistant paper contains a deeper 20-question c</w:t>
      </w:r>
      <w:r>
        <w:t>omputer block with CPU architecture, addressing, BCD, instruction execution, processes, deadlock, priority inheritance, Office statements, Excel logic, email, TCP/IP, routing and cloud IaaS. The 2026 Website Operator paper revisits foundational OS, open-so</w:t>
      </w:r>
      <w:r>
        <w:t>urce, BIOS, memory, binary, email, Word, Excel, Access and PowerPoint. The 2025 Computer Instructor/Operator paper adds HTML, DHTML, XML, JavaScript, VBScript, ASP.NET, multimedia, CISC/RISC, compiler phases, Linux administration, command-line utilities, f</w:t>
      </w:r>
      <w:r>
        <w:t>irewall types, DES, Internet governance, copyright and ARPANET. These are not universal requirements for every post, so use the target-post notification to decide whether the technical commands are core or optional.</w:t>
      </w:r>
    </w:p>
    <w:p w:rsidR="002E0CE5" w:rsidRDefault="000C101F">
      <w:pPr>
        <w:pStyle w:val="Heading2"/>
      </w:pPr>
      <w:r>
        <w:t>New topics detected in current papers</w:t>
      </w:r>
    </w:p>
    <w:tbl>
      <w:tblPr>
        <w:tblStyle w:val="TableGrid"/>
        <w:tblW w:w="0" w:type="auto"/>
        <w:jc w:val="center"/>
        <w:tblLook w:val="04A0" w:firstRow="1" w:lastRow="0" w:firstColumn="1" w:lastColumn="0" w:noHBand="0" w:noVBand="1"/>
      </w:tblPr>
      <w:tblGrid>
        <w:gridCol w:w="3360"/>
        <w:gridCol w:w="3360"/>
        <w:gridCol w:w="3360"/>
      </w:tblGrid>
      <w:tr w:rsidR="002E0CE5">
        <w:trPr>
          <w:jc w:val="center"/>
        </w:trPr>
        <w:tc>
          <w:tcPr>
            <w:tcW w:w="3360" w:type="dxa"/>
            <w:shd w:val="clear" w:color="auto" w:fill="D9EAF7"/>
            <w:vAlign w:val="center"/>
          </w:tcPr>
          <w:p w:rsidR="002E0CE5" w:rsidRDefault="000C101F">
            <w:pPr>
              <w:rPr>
                <w:rFonts w:hint="eastAsia"/>
              </w:rPr>
            </w:pPr>
            <w:r>
              <w:rPr>
                <w:b/>
                <w:sz w:val="17"/>
              </w:rPr>
              <w:t>Cu</w:t>
            </w:r>
            <w:r>
              <w:rPr>
                <w:b/>
                <w:sz w:val="17"/>
              </w:rPr>
              <w:t>rrent-paper gap</w:t>
            </w:r>
          </w:p>
        </w:tc>
        <w:tc>
          <w:tcPr>
            <w:tcW w:w="3360" w:type="dxa"/>
            <w:shd w:val="clear" w:color="auto" w:fill="D9EAF7"/>
            <w:vAlign w:val="center"/>
          </w:tcPr>
          <w:p w:rsidR="002E0CE5" w:rsidRDefault="000C101F">
            <w:pPr>
              <w:rPr>
                <w:rFonts w:hint="eastAsia"/>
              </w:rPr>
            </w:pPr>
            <w:r>
              <w:rPr>
                <w:b/>
                <w:sz w:val="17"/>
              </w:rPr>
              <w:t>What must be taught</w:t>
            </w:r>
          </w:p>
        </w:tc>
        <w:tc>
          <w:tcPr>
            <w:tcW w:w="3360" w:type="dxa"/>
            <w:shd w:val="clear" w:color="auto" w:fill="D9EAF7"/>
            <w:vAlign w:val="center"/>
          </w:tcPr>
          <w:p w:rsidR="002E0CE5" w:rsidRDefault="000C101F">
            <w:pPr>
              <w:rPr>
                <w:rFonts w:hint="eastAsia"/>
              </w:rPr>
            </w:pPr>
            <w:r>
              <w:rPr>
                <w:b/>
                <w:sz w:val="17"/>
              </w:rPr>
              <w:t>Added command</w:t>
            </w:r>
          </w:p>
        </w:tc>
      </w:tr>
      <w:tr w:rsidR="002E0CE5">
        <w:trPr>
          <w:jc w:val="center"/>
        </w:trPr>
        <w:tc>
          <w:tcPr>
            <w:tcW w:w="3360" w:type="dxa"/>
            <w:vAlign w:val="center"/>
          </w:tcPr>
          <w:p w:rsidR="002E0CE5" w:rsidRDefault="000C101F">
            <w:pPr>
              <w:rPr>
                <w:rFonts w:hint="eastAsia"/>
              </w:rPr>
            </w:pPr>
            <w:r>
              <w:rPr>
                <w:sz w:val="17"/>
              </w:rPr>
              <w:t>CPU architecture and data representation</w:t>
            </w:r>
          </w:p>
        </w:tc>
        <w:tc>
          <w:tcPr>
            <w:tcW w:w="3360" w:type="dxa"/>
            <w:vAlign w:val="center"/>
          </w:tcPr>
          <w:p w:rsidR="002E0CE5" w:rsidRDefault="000C101F">
            <w:pPr>
              <w:rPr>
                <w:rFonts w:hint="eastAsia"/>
              </w:rPr>
            </w:pPr>
            <w:r>
              <w:rPr>
                <w:sz w:val="17"/>
              </w:rPr>
              <w:t xml:space="preserve">Von Neumann concepts, addressing modes, pipelining/data hazards, interrupts, instruction register, two’s-complement overflow, zero extension, BCD, </w:t>
            </w:r>
            <w:r>
              <w:rPr>
                <w:sz w:val="17"/>
              </w:rPr>
              <w:t>byte-addressability, CISC/RISC</w:t>
            </w:r>
          </w:p>
        </w:tc>
        <w:tc>
          <w:tcPr>
            <w:tcW w:w="3360" w:type="dxa"/>
            <w:vAlign w:val="center"/>
          </w:tcPr>
          <w:p w:rsidR="002E0CE5" w:rsidRDefault="000C101F">
            <w:pPr>
              <w:rPr>
                <w:rFonts w:hint="eastAsia"/>
              </w:rPr>
            </w:pPr>
            <w:r>
              <w:rPr>
                <w:sz w:val="17"/>
              </w:rPr>
              <w:t>59</w:t>
            </w:r>
          </w:p>
        </w:tc>
      </w:tr>
      <w:tr w:rsidR="002E0CE5">
        <w:trPr>
          <w:jc w:val="center"/>
        </w:trPr>
        <w:tc>
          <w:tcPr>
            <w:tcW w:w="3360" w:type="dxa"/>
            <w:vAlign w:val="center"/>
          </w:tcPr>
          <w:p w:rsidR="002E0CE5" w:rsidRDefault="000C101F">
            <w:pPr>
              <w:rPr>
                <w:rFonts w:hint="eastAsia"/>
              </w:rPr>
            </w:pPr>
            <w:r>
              <w:rPr>
                <w:sz w:val="17"/>
              </w:rPr>
              <w:t>Processes and operating-system administration</w:t>
            </w:r>
          </w:p>
        </w:tc>
        <w:tc>
          <w:tcPr>
            <w:tcW w:w="3360" w:type="dxa"/>
            <w:vAlign w:val="center"/>
          </w:tcPr>
          <w:p w:rsidR="002E0CE5" w:rsidRDefault="000C101F">
            <w:pPr>
              <w:rPr>
                <w:rFonts w:hint="eastAsia"/>
              </w:rPr>
            </w:pPr>
            <w:r>
              <w:rPr>
                <w:sz w:val="17"/>
              </w:rPr>
              <w:t>Deadlock recovery, priority inversion/inheritance, scheduling, RTOS, Linux kernel, /root and /home, file systems, xcopy, Disk Cleanup/Defragmenter, Windows Store, WordPad/Note</w:t>
            </w:r>
            <w:r>
              <w:rPr>
                <w:sz w:val="17"/>
              </w:rPr>
              <w:t>pad</w:t>
            </w:r>
          </w:p>
        </w:tc>
        <w:tc>
          <w:tcPr>
            <w:tcW w:w="3360" w:type="dxa"/>
            <w:vAlign w:val="center"/>
          </w:tcPr>
          <w:p w:rsidR="002E0CE5" w:rsidRDefault="000C101F">
            <w:pPr>
              <w:rPr>
                <w:rFonts w:hint="eastAsia"/>
              </w:rPr>
            </w:pPr>
            <w:r>
              <w:rPr>
                <w:sz w:val="17"/>
              </w:rPr>
              <w:t>60</w:t>
            </w:r>
          </w:p>
        </w:tc>
      </w:tr>
      <w:tr w:rsidR="002E0CE5">
        <w:trPr>
          <w:jc w:val="center"/>
        </w:trPr>
        <w:tc>
          <w:tcPr>
            <w:tcW w:w="3360" w:type="dxa"/>
            <w:vAlign w:val="center"/>
          </w:tcPr>
          <w:p w:rsidR="002E0CE5" w:rsidRDefault="000C101F">
            <w:pPr>
              <w:rPr>
                <w:rFonts w:hint="eastAsia"/>
              </w:rPr>
            </w:pPr>
            <w:r>
              <w:rPr>
                <w:sz w:val="17"/>
              </w:rPr>
              <w:t>Advanced Office and email statements</w:t>
            </w:r>
          </w:p>
        </w:tc>
        <w:tc>
          <w:tcPr>
            <w:tcW w:w="3360" w:type="dxa"/>
            <w:vAlign w:val="center"/>
          </w:tcPr>
          <w:p w:rsidR="002E0CE5" w:rsidRDefault="000C101F">
            <w:pPr>
              <w:rPr>
                <w:rFonts w:hint="eastAsia"/>
              </w:rPr>
            </w:pPr>
            <w:r>
              <w:rPr>
                <w:sz w:val="17"/>
              </w:rPr>
              <w:t>Word content controls, Navigation Pane, metadata and Track Changes, section/page breaks, nested IF, COUNTIFS/SUMPRODUCT, filters/rules, digital signatures, BCC, SmartArt</w:t>
            </w:r>
          </w:p>
        </w:tc>
        <w:tc>
          <w:tcPr>
            <w:tcW w:w="3360" w:type="dxa"/>
            <w:vAlign w:val="center"/>
          </w:tcPr>
          <w:p w:rsidR="002E0CE5" w:rsidRDefault="000C101F">
            <w:pPr>
              <w:rPr>
                <w:rFonts w:hint="eastAsia"/>
              </w:rPr>
            </w:pPr>
            <w:r>
              <w:rPr>
                <w:sz w:val="17"/>
              </w:rPr>
              <w:t>61</w:t>
            </w:r>
          </w:p>
        </w:tc>
      </w:tr>
      <w:tr w:rsidR="002E0CE5">
        <w:trPr>
          <w:jc w:val="center"/>
        </w:trPr>
        <w:tc>
          <w:tcPr>
            <w:tcW w:w="3360" w:type="dxa"/>
            <w:vAlign w:val="center"/>
          </w:tcPr>
          <w:p w:rsidR="002E0CE5" w:rsidRDefault="000C101F">
            <w:pPr>
              <w:rPr>
                <w:rFonts w:hint="eastAsia"/>
              </w:rPr>
            </w:pPr>
            <w:r>
              <w:rPr>
                <w:sz w:val="17"/>
              </w:rPr>
              <w:t>Modern networking and cloud</w:t>
            </w:r>
          </w:p>
        </w:tc>
        <w:tc>
          <w:tcPr>
            <w:tcW w:w="3360" w:type="dxa"/>
            <w:vAlign w:val="center"/>
          </w:tcPr>
          <w:p w:rsidR="002E0CE5" w:rsidRDefault="000C101F">
            <w:pPr>
              <w:rPr>
                <w:rFonts w:hint="eastAsia"/>
              </w:rPr>
            </w:pPr>
            <w:r>
              <w:rPr>
                <w:sz w:val="17"/>
              </w:rPr>
              <w:t xml:space="preserve">TCP/UDP, </w:t>
            </w:r>
            <w:r>
              <w:rPr>
                <w:sz w:val="17"/>
              </w:rPr>
              <w:t>ICMP, BGP, IPv6, HTTP/3/QUIC distinction, DNS, .org/PIR/ICANN, ARPANET/packet switching, IaaS responsibility model</w:t>
            </w:r>
          </w:p>
        </w:tc>
        <w:tc>
          <w:tcPr>
            <w:tcW w:w="3360" w:type="dxa"/>
            <w:vAlign w:val="center"/>
          </w:tcPr>
          <w:p w:rsidR="002E0CE5" w:rsidRDefault="000C101F">
            <w:pPr>
              <w:rPr>
                <w:rFonts w:hint="eastAsia"/>
              </w:rPr>
            </w:pPr>
            <w:r>
              <w:rPr>
                <w:sz w:val="17"/>
              </w:rPr>
              <w:t>62</w:t>
            </w:r>
          </w:p>
        </w:tc>
      </w:tr>
      <w:tr w:rsidR="002E0CE5">
        <w:trPr>
          <w:jc w:val="center"/>
        </w:trPr>
        <w:tc>
          <w:tcPr>
            <w:tcW w:w="3360" w:type="dxa"/>
            <w:vAlign w:val="center"/>
          </w:tcPr>
          <w:p w:rsidR="002E0CE5" w:rsidRDefault="000C101F">
            <w:pPr>
              <w:rPr>
                <w:rFonts w:hint="eastAsia"/>
              </w:rPr>
            </w:pPr>
            <w:r>
              <w:rPr>
                <w:sz w:val="17"/>
              </w:rPr>
              <w:t>Web scripting and markup</w:t>
            </w:r>
          </w:p>
        </w:tc>
        <w:tc>
          <w:tcPr>
            <w:tcW w:w="3360" w:type="dxa"/>
            <w:vAlign w:val="center"/>
          </w:tcPr>
          <w:p w:rsidR="002E0CE5" w:rsidRDefault="000C101F">
            <w:pPr>
              <w:rPr>
                <w:rFonts w:hint="eastAsia"/>
              </w:rPr>
            </w:pPr>
            <w:r>
              <w:rPr>
                <w:sz w:val="17"/>
              </w:rPr>
              <w:t xml:space="preserve">HTML headings/marquee/ASCII text, DHTML, XML, JavaScript concatenation, VBScript Dim, Netscape, ASP.NET Session </w:t>
            </w:r>
            <w:r>
              <w:rPr>
                <w:sz w:val="17"/>
              </w:rPr>
              <w:t>object, meta-search engines</w:t>
            </w:r>
          </w:p>
        </w:tc>
        <w:tc>
          <w:tcPr>
            <w:tcW w:w="3360" w:type="dxa"/>
            <w:vAlign w:val="center"/>
          </w:tcPr>
          <w:p w:rsidR="002E0CE5" w:rsidRDefault="000C101F">
            <w:pPr>
              <w:rPr>
                <w:rFonts w:hint="eastAsia"/>
              </w:rPr>
            </w:pPr>
            <w:r>
              <w:rPr>
                <w:sz w:val="17"/>
              </w:rPr>
              <w:t>63</w:t>
            </w:r>
          </w:p>
        </w:tc>
      </w:tr>
      <w:tr w:rsidR="002E0CE5">
        <w:trPr>
          <w:jc w:val="center"/>
        </w:trPr>
        <w:tc>
          <w:tcPr>
            <w:tcW w:w="3360" w:type="dxa"/>
            <w:vAlign w:val="center"/>
          </w:tcPr>
          <w:p w:rsidR="002E0CE5" w:rsidRDefault="000C101F">
            <w:pPr>
              <w:rPr>
                <w:rFonts w:hint="eastAsia"/>
              </w:rPr>
            </w:pPr>
            <w:r>
              <w:rPr>
                <w:sz w:val="17"/>
              </w:rPr>
              <w:t>Security, cryptography and cyber law</w:t>
            </w:r>
          </w:p>
        </w:tc>
        <w:tc>
          <w:tcPr>
            <w:tcW w:w="3360" w:type="dxa"/>
            <w:vAlign w:val="center"/>
          </w:tcPr>
          <w:p w:rsidR="002E0CE5" w:rsidRDefault="000C101F">
            <w:pPr>
              <w:rPr>
                <w:rFonts w:hint="eastAsia"/>
              </w:rPr>
            </w:pPr>
            <w:r>
              <w:rPr>
                <w:sz w:val="17"/>
              </w:rPr>
              <w:t>DES 64-bit block size, packet-filtering firewall, phishing, Internet governance, privacy/data protection, Copyright Act sections and safe security-control matching</w:t>
            </w:r>
          </w:p>
        </w:tc>
        <w:tc>
          <w:tcPr>
            <w:tcW w:w="3360" w:type="dxa"/>
            <w:vAlign w:val="center"/>
          </w:tcPr>
          <w:p w:rsidR="002E0CE5" w:rsidRDefault="000C101F">
            <w:pPr>
              <w:rPr>
                <w:rFonts w:hint="eastAsia"/>
              </w:rPr>
            </w:pPr>
            <w:r>
              <w:rPr>
                <w:sz w:val="17"/>
              </w:rPr>
              <w:t>64</w:t>
            </w:r>
          </w:p>
        </w:tc>
      </w:tr>
      <w:tr w:rsidR="002E0CE5">
        <w:trPr>
          <w:jc w:val="center"/>
        </w:trPr>
        <w:tc>
          <w:tcPr>
            <w:tcW w:w="3360" w:type="dxa"/>
            <w:vAlign w:val="center"/>
          </w:tcPr>
          <w:p w:rsidR="002E0CE5" w:rsidRDefault="000C101F">
            <w:pPr>
              <w:rPr>
                <w:rFonts w:hint="eastAsia"/>
              </w:rPr>
            </w:pPr>
            <w:r>
              <w:rPr>
                <w:sz w:val="17"/>
              </w:rPr>
              <w:t>Multimedia and huma</w:t>
            </w:r>
            <w:r>
              <w:rPr>
                <w:sz w:val="17"/>
              </w:rPr>
              <w:t>n-computer interaction</w:t>
            </w:r>
          </w:p>
        </w:tc>
        <w:tc>
          <w:tcPr>
            <w:tcW w:w="3360" w:type="dxa"/>
            <w:vAlign w:val="center"/>
          </w:tcPr>
          <w:p w:rsidR="002E0CE5" w:rsidRDefault="000C101F">
            <w:pPr>
              <w:rPr>
                <w:rFonts w:hint="eastAsia"/>
              </w:rPr>
            </w:pPr>
            <w:r>
              <w:rPr>
                <w:sz w:val="17"/>
              </w:rPr>
              <w:t>Sampling, quantization, compression, synchronization, GUI/WYSIWYG/dialogue boxes, PNG/MP4/MP3, scanners/webcams, plotter and non-impact printers</w:t>
            </w:r>
          </w:p>
        </w:tc>
        <w:tc>
          <w:tcPr>
            <w:tcW w:w="3360" w:type="dxa"/>
            <w:vAlign w:val="center"/>
          </w:tcPr>
          <w:p w:rsidR="002E0CE5" w:rsidRDefault="000C101F">
            <w:pPr>
              <w:rPr>
                <w:rFonts w:hint="eastAsia"/>
              </w:rPr>
            </w:pPr>
            <w:r>
              <w:rPr>
                <w:sz w:val="17"/>
              </w:rPr>
              <w:t>65</w:t>
            </w:r>
          </w:p>
        </w:tc>
      </w:tr>
      <w:tr w:rsidR="002E0CE5">
        <w:trPr>
          <w:jc w:val="center"/>
        </w:trPr>
        <w:tc>
          <w:tcPr>
            <w:tcW w:w="3360" w:type="dxa"/>
            <w:vAlign w:val="center"/>
          </w:tcPr>
          <w:p w:rsidR="002E0CE5" w:rsidRDefault="000C101F">
            <w:pPr>
              <w:rPr>
                <w:rFonts w:hint="eastAsia"/>
              </w:rPr>
            </w:pPr>
            <w:r>
              <w:rPr>
                <w:sz w:val="17"/>
              </w:rPr>
              <w:t>Latest-paper final audit</w:t>
            </w:r>
          </w:p>
        </w:tc>
        <w:tc>
          <w:tcPr>
            <w:tcW w:w="3360" w:type="dxa"/>
            <w:vAlign w:val="center"/>
          </w:tcPr>
          <w:p w:rsidR="002E0CE5" w:rsidRDefault="000C101F">
            <w:pPr>
              <w:rPr>
                <w:rFonts w:hint="eastAsia"/>
              </w:rPr>
            </w:pPr>
            <w:r>
              <w:rPr>
                <w:sz w:val="17"/>
              </w:rPr>
              <w:t xml:space="preserve">Separate general Computer Awareness from technical-post </w:t>
            </w:r>
            <w:r>
              <w:rPr>
                <w:sz w:val="17"/>
              </w:rPr>
              <w:t>depth; retain a current-paper source ledger and tag each command as Core, Extended or Technical-post dependent</w:t>
            </w:r>
          </w:p>
        </w:tc>
        <w:tc>
          <w:tcPr>
            <w:tcW w:w="3360" w:type="dxa"/>
            <w:vAlign w:val="center"/>
          </w:tcPr>
          <w:p w:rsidR="002E0CE5" w:rsidRDefault="000C101F">
            <w:pPr>
              <w:rPr>
                <w:rFonts w:hint="eastAsia"/>
              </w:rPr>
            </w:pPr>
            <w:r>
              <w:rPr>
                <w:sz w:val="17"/>
              </w:rPr>
              <w:t>66</w:t>
            </w:r>
          </w:p>
        </w:tc>
      </w:tr>
    </w:tbl>
    <w:p w:rsidR="002E0CE5" w:rsidRDefault="000C101F">
      <w:pPr>
        <w:pStyle w:val="Heading2"/>
      </w:pPr>
      <w:r>
        <w:t>59 — Current CPU Architecture Data Representation and RISC CISC</w:t>
      </w:r>
    </w:p>
    <w:p w:rsidR="002E0CE5" w:rsidRDefault="000C101F">
      <w:pPr>
        <w:pStyle w:val="CurrentCommandCode"/>
      </w:pPr>
      <w:r>
        <w:rPr>
          <w:rFonts w:ascii="Consolas" w:eastAsia="Consolas" w:hAnsi="Consolas"/>
          <w:sz w:val="14"/>
        </w:rPr>
        <w:t xml:space="preserve">python prompt2render.py new "59 Current CPU Architecture Data Representation </w:t>
      </w:r>
      <w:r>
        <w:rPr>
          <w:rFonts w:ascii="Consolas" w:eastAsia="Consolas" w:hAnsi="Consolas"/>
          <w:sz w:val="14"/>
        </w:rPr>
        <w:t>and RISC CISC" --course "JKSSB Computer Awareness" --brief " Create a 6–10 minute premium, explanation-only JKSSB Computer Awareness lesson. Cover the topic exhaustively enough that students can answer direct-recall, definition, classification, comparison,</w:t>
      </w:r>
      <w:r>
        <w:rPr>
          <w:rFonts w:ascii="Consolas" w:eastAsia="Consolas" w:hAnsi="Consolas"/>
          <w:sz w:val="14"/>
        </w:rPr>
        <w:t xml:space="preserve"> matching, sequence, statement, NOT/EXCEPT and application MCQs without showing or asking MCQs in the video. Explain every relevant definition, full form, component, function, classification, example, limitation, relationship, common misconception and near</w:t>
      </w:r>
      <w:r>
        <w:rPr>
          <w:rFonts w:ascii="Consolas" w:eastAsia="Consolas" w:hAnsi="Consolas"/>
          <w:sz w:val="14"/>
        </w:rPr>
        <w:t>est confusing concept within the stated syllabus scope. Narrate naturally in conversational Indian Hinglish using Kokoro Hindi voice hm_omega; use simple Hindi for explanation but preserve exact English exam terminology, abbreviations, software names, prot</w:t>
      </w:r>
      <w:r>
        <w:rPr>
          <w:rFonts w:ascii="Consolas" w:eastAsia="Consolas" w:hAnsi="Consolas"/>
          <w:sz w:val="14"/>
        </w:rPr>
        <w:t>ocols, commands and keywords. Make it animation-heavy: no static slides, no bullet-list teaching, no generic icon grids and no decorative 3D. Use realistic 3D/Meshy/Blender objects only when they improve physical recognition, and use Manim as the primary p</w:t>
      </w:r>
      <w:r>
        <w:rPr>
          <w:rFonts w:ascii="Consolas" w:eastAsia="Consolas" w:hAnsi="Consolas"/>
          <w:sz w:val="14"/>
        </w:rPr>
        <w:t>recision layer for processes, flows, classifications, comparisons, timelines, data movement, formulas, screen interactions and cause-and-effect. Every concept must be taught through visible action: construct, zoom, rotate, open, connect, transmit, transfor</w:t>
      </w:r>
      <w:r>
        <w:rPr>
          <w:rFonts w:ascii="Consolas" w:eastAsia="Consolas" w:hAnsi="Consolas"/>
          <w:sz w:val="14"/>
        </w:rPr>
        <w:t>m, compare and progressively label the concept. For every important distinction explain what it is, what it is not, what it does, where it is used, how it differs from the nearest confusing term, and the exam-relevant wording students should recognize. Use</w:t>
      </w:r>
      <w:r>
        <w:rPr>
          <w:rFonts w:ascii="Consolas" w:eastAsia="Consolas" w:hAnsi="Consolas"/>
          <w:sz w:val="14"/>
        </w:rPr>
        <w:t xml:space="preserve"> recurring visual memory hooks, practical examples and short natural pauses for Apple Pencil annotation. End with a 20–30 second animated concept-map recap. Do not include MCQs, quizzes, answer choices, test questions, question-answer pauses or a separate </w:t>
      </w:r>
      <w:r>
        <w:rPr>
          <w:rFonts w:ascii="Consolas" w:eastAsia="Consolas" w:hAnsi="Consolas"/>
          <w:sz w:val="14"/>
        </w:rPr>
        <w:t>MCQ section; the explanation and animation must provide all knowledge needed to solve likely JKSSB MCQs. Required syllabus scope: von Neumann architecture; ALU logic-gate operation; addressing modes; immediate/register addressing; cache hit ratio; pipelini</w:t>
      </w:r>
      <w:r>
        <w:rPr>
          <w:rFonts w:ascii="Consolas" w:eastAsia="Consolas" w:hAnsi="Consolas"/>
          <w:sz w:val="14"/>
        </w:rPr>
        <w:t>ng and data hazards; interrupts; Program Counter and Instruction Register; two’s-complement overflow; zero extension; BCD; byte-addressable memory; CISC versus RISC; technical statement evaluation." --voice hm_omega --renderer manim --manim --harness</w:t>
      </w:r>
    </w:p>
    <w:p w:rsidR="002E0CE5" w:rsidRDefault="000C101F">
      <w:pPr>
        <w:pStyle w:val="Heading2"/>
      </w:pPr>
      <w:r>
        <w:lastRenderedPageBreak/>
        <w:t xml:space="preserve">60 — </w:t>
      </w:r>
      <w:r>
        <w:t>Current Operating System Processes Linux and Utilities</w:t>
      </w:r>
    </w:p>
    <w:p w:rsidR="002E0CE5" w:rsidRDefault="000C101F">
      <w:pPr>
        <w:pStyle w:val="CurrentCommandCode"/>
      </w:pPr>
      <w:r>
        <w:rPr>
          <w:rFonts w:ascii="Consolas" w:eastAsia="Consolas" w:hAnsi="Consolas"/>
          <w:sz w:val="14"/>
        </w:rPr>
        <w:t>python prompt2render.py new "60 Current Operating System Processes Linux and Utilities" --course "JKSSB Computer Awareness" --brief " Create a 6–10 minute premium, explanation-only JKSSB Computer Aware</w:t>
      </w:r>
      <w:r>
        <w:rPr>
          <w:rFonts w:ascii="Consolas" w:eastAsia="Consolas" w:hAnsi="Consolas"/>
          <w:sz w:val="14"/>
        </w:rPr>
        <w:t>ness lesson. Cover the topic exhaustively enough that students can answer direct-recall, definition, classification, comparison, matching, sequence, statement, NOT/EXCEPT and application MCQs without showing or asking MCQs in the video. Explain every relev</w:t>
      </w:r>
      <w:r>
        <w:rPr>
          <w:rFonts w:ascii="Consolas" w:eastAsia="Consolas" w:hAnsi="Consolas"/>
          <w:sz w:val="14"/>
        </w:rPr>
        <w:t>ant definition, full form, component, function, classification, example, limitation, relationship, common misconception and nearest confusing concept within the stated syllabus scope. Narrate naturally in conversational Indian Hinglish using Kokoro Hindi v</w:t>
      </w:r>
      <w:r>
        <w:rPr>
          <w:rFonts w:ascii="Consolas" w:eastAsia="Consolas" w:hAnsi="Consolas"/>
          <w:sz w:val="14"/>
        </w:rPr>
        <w:t>oice hm_omega; use simple Hindi for explanation but preserve exact English exam terminology, abbreviations, software names, protocols, commands and keywords. Make it animation-heavy: no static slides, no bullet-list teaching, no generic icon grids and no d</w:t>
      </w:r>
      <w:r>
        <w:rPr>
          <w:rFonts w:ascii="Consolas" w:eastAsia="Consolas" w:hAnsi="Consolas"/>
          <w:sz w:val="14"/>
        </w:rPr>
        <w:t>ecorative 3D. Use realistic 3D/Meshy/Blender objects only when they improve physical recognition, and use Manim as the primary precision layer for processes, flows, classifications, comparisons, timelines, data movement, formulas, screen interactions and c</w:t>
      </w:r>
      <w:r>
        <w:rPr>
          <w:rFonts w:ascii="Consolas" w:eastAsia="Consolas" w:hAnsi="Consolas"/>
          <w:sz w:val="14"/>
        </w:rPr>
        <w:t>ause-and-effect. Every concept must be taught through visible action: construct, zoom, rotate, open, connect, transmit, transform, compare and progressively label the concept. For every important distinction explain what it is, what it is not, what it does</w:t>
      </w:r>
      <w:r>
        <w:rPr>
          <w:rFonts w:ascii="Consolas" w:eastAsia="Consolas" w:hAnsi="Consolas"/>
          <w:sz w:val="14"/>
        </w:rPr>
        <w:t>, where it is used, how it differs from the nearest confusing term, and the exam-relevant wording students should recognize. Use recurring visual memory hooks, practical examples and short natural pauses for Apple Pencil annotation. End with a 20–30 second</w:t>
      </w:r>
      <w:r>
        <w:rPr>
          <w:rFonts w:ascii="Consolas" w:eastAsia="Consolas" w:hAnsi="Consolas"/>
          <w:sz w:val="14"/>
        </w:rPr>
        <w:t xml:space="preserve"> animated concept-map recap. Do not include MCQs, quizzes, answer choices, test questions, question-answer pauses or a separate MCQ section; the explanation and animation must provide all knowledge needed to solve likely JKSSB MCQs. Required syllabus scope</w:t>
      </w:r>
      <w:r>
        <w:rPr>
          <w:rFonts w:ascii="Consolas" w:eastAsia="Consolas" w:hAnsi="Consolas"/>
          <w:sz w:val="14"/>
        </w:rPr>
        <w:t>: deadlock recovery by resource preemption; priority inversion and priority inheritance; starvation; preemptive priority scheduling; real-time operating systems; Linux kernel; /root versus /home; Linux file systems; Windows Store; WordPad versus Notepad; D</w:t>
      </w:r>
      <w:r>
        <w:rPr>
          <w:rFonts w:ascii="Consolas" w:eastAsia="Consolas" w:hAnsi="Consolas"/>
          <w:sz w:val="14"/>
        </w:rPr>
        <w:t>isk Cleanup; Disk Defragmenter and SSD caution; Imaging Fax; xcopy /s; system-tool matching." --voice hm_omega --renderer manim --manim --harness</w:t>
      </w:r>
    </w:p>
    <w:p w:rsidR="002E0CE5" w:rsidRDefault="000C101F">
      <w:pPr>
        <w:pStyle w:val="Heading2"/>
      </w:pPr>
      <w:r>
        <w:t>61 — Current Office Email and Statement Evaluation</w:t>
      </w:r>
    </w:p>
    <w:p w:rsidR="002E0CE5" w:rsidRDefault="000C101F">
      <w:pPr>
        <w:pStyle w:val="CurrentCommandCode"/>
      </w:pPr>
      <w:r>
        <w:rPr>
          <w:rFonts w:ascii="Consolas" w:eastAsia="Consolas" w:hAnsi="Consolas"/>
          <w:sz w:val="14"/>
        </w:rPr>
        <w:t>python prompt2render.py new "61 Current Office Email and St</w:t>
      </w:r>
      <w:r>
        <w:rPr>
          <w:rFonts w:ascii="Consolas" w:eastAsia="Consolas" w:hAnsi="Consolas"/>
          <w:sz w:val="14"/>
        </w:rPr>
        <w:t>atement Evaluation" --course "JKSSB Computer Awareness" --brief " Create a 6–10 minute premium, explanation-only JKSSB Computer Awareness lesson. Cover the topic exhaustively enough that students can answer direct-recall, definition, classification, compar</w:t>
      </w:r>
      <w:r>
        <w:rPr>
          <w:rFonts w:ascii="Consolas" w:eastAsia="Consolas" w:hAnsi="Consolas"/>
          <w:sz w:val="14"/>
        </w:rPr>
        <w:t>ison, matching, sequence, statement, NOT/EXCEPT and application MCQs without showing or asking MCQs in the video. Explain every relevant definition, full form, component, function, classification, example, limitation, relationship, common misconception and</w:t>
      </w:r>
      <w:r>
        <w:rPr>
          <w:rFonts w:ascii="Consolas" w:eastAsia="Consolas" w:hAnsi="Consolas"/>
          <w:sz w:val="14"/>
        </w:rPr>
        <w:t xml:space="preserve"> nearest confusing concept within the stated syllabus scope. Narrate naturally in conversational Indian Hinglish using Kokoro Hindi voice hm_omega; use simple Hindi for explanation but preserve exact English exam terminology, abbreviations, software names,</w:t>
      </w:r>
      <w:r>
        <w:rPr>
          <w:rFonts w:ascii="Consolas" w:eastAsia="Consolas" w:hAnsi="Consolas"/>
          <w:sz w:val="14"/>
        </w:rPr>
        <w:t xml:space="preserve"> protocols, commands and keywords. Make it animation-heavy: no static slides, no bullet-list teaching, no generic icon grids and no decorative 3D. Use realistic 3D/Meshy/Blender objects only when they improve physical recognition, and use Manim as the prim</w:t>
      </w:r>
      <w:r>
        <w:rPr>
          <w:rFonts w:ascii="Consolas" w:eastAsia="Consolas" w:hAnsi="Consolas"/>
          <w:sz w:val="14"/>
        </w:rPr>
        <w:t>ary precision layer for processes, flows, classifications, comparisons, timelines, data movement, formulas, screen interactions and cause-and-effect. Every concept must be taught through visible action: construct, zoom, rotate, open, connect, transmit, tra</w:t>
      </w:r>
      <w:r>
        <w:rPr>
          <w:rFonts w:ascii="Consolas" w:eastAsia="Consolas" w:hAnsi="Consolas"/>
          <w:sz w:val="14"/>
        </w:rPr>
        <w:t>nsform, compare and progressively label the concept. For every important distinction explain what it is, what it is not, what it does, where it is used, how it differs from the nearest confusing term, and the exam-relevant wording students should recognize</w:t>
      </w:r>
      <w:r>
        <w:rPr>
          <w:rFonts w:ascii="Consolas" w:eastAsia="Consolas" w:hAnsi="Consolas"/>
          <w:sz w:val="14"/>
        </w:rPr>
        <w:t>. Use recurring visual memory hooks, practical examples and short natural pauses for Apple Pencil annotation. End with a 20–30 second animated concept-map recap. Do not include MCQs, quizzes, answer choices, test questions, question-answer pauses or a sepa</w:t>
      </w:r>
      <w:r>
        <w:rPr>
          <w:rFonts w:ascii="Consolas" w:eastAsia="Consolas" w:hAnsi="Consolas"/>
          <w:sz w:val="14"/>
        </w:rPr>
        <w:t xml:space="preserve">rate MCQ section; the explanation and animation must provide all knowledge needed to solve likely JKSSB MCQs. Required syllabus scope: Word content controls, Navigation Pane, first-line and hanging indents, Track Changes and metadata, Section Break versus </w:t>
      </w:r>
      <w:r>
        <w:rPr>
          <w:rFonts w:ascii="Consolas" w:eastAsia="Consolas" w:hAnsi="Consolas"/>
          <w:sz w:val="14"/>
        </w:rPr>
        <w:t>Page Break; Excel nested IF, COUNTIFS, SUMPRODUCT and blank/non-numeric behavior; email filters/rules, digital signature versus encryption, POP3 download and BCC privacy; PowerPoint SmartArt conversion and shortcut mapping." --voice hm_omega --renderer man</w:t>
      </w:r>
      <w:r>
        <w:rPr>
          <w:rFonts w:ascii="Consolas" w:eastAsia="Consolas" w:hAnsi="Consolas"/>
          <w:sz w:val="14"/>
        </w:rPr>
        <w:t>im --manim --harness</w:t>
      </w:r>
    </w:p>
    <w:p w:rsidR="002E0CE5" w:rsidRDefault="000C101F">
      <w:pPr>
        <w:pStyle w:val="Heading2"/>
      </w:pPr>
      <w:r>
        <w:t>62 — Current Internet Networking and Cloud IaaS</w:t>
      </w:r>
    </w:p>
    <w:p w:rsidR="002E0CE5" w:rsidRDefault="000C101F">
      <w:pPr>
        <w:pStyle w:val="CurrentCommandCode"/>
      </w:pPr>
      <w:r>
        <w:rPr>
          <w:rFonts w:ascii="Consolas" w:eastAsia="Consolas" w:hAnsi="Consolas"/>
          <w:sz w:val="14"/>
        </w:rPr>
        <w:t>python prompt2render.py new "62 Current Internet Networking and Cloud IaaS" --course "JKSSB Computer Awareness" --brief " Create a 6–10 minute premium, explanation-only JKSSB Computer Awa</w:t>
      </w:r>
      <w:r>
        <w:rPr>
          <w:rFonts w:ascii="Consolas" w:eastAsia="Consolas" w:hAnsi="Consolas"/>
          <w:sz w:val="14"/>
        </w:rPr>
        <w:t>reness lesson. Cover the topic exhaustively enough that students can answer direct-recall, definition, classification, comparison, matching, sequence, statement, NOT/EXCEPT and application MCQs without showing or asking MCQs in the video. Explain every rel</w:t>
      </w:r>
      <w:r>
        <w:rPr>
          <w:rFonts w:ascii="Consolas" w:eastAsia="Consolas" w:hAnsi="Consolas"/>
          <w:sz w:val="14"/>
        </w:rPr>
        <w:t>evant definition, full form, component, function, classification, example, limitation, relationship, common misconception and nearest confusing concept within the stated syllabus scope. Narrate naturally in conversational Indian Hinglish using Kokoro Hindi</w:t>
      </w:r>
      <w:r>
        <w:rPr>
          <w:rFonts w:ascii="Consolas" w:eastAsia="Consolas" w:hAnsi="Consolas"/>
          <w:sz w:val="14"/>
        </w:rPr>
        <w:t xml:space="preserve"> voice hm_omega; use simple Hindi for explanation but preserve exact English exam terminology, abbreviations, software names, protocols, commands and keywords. Make it animation-heavy: no static slides, no bullet-list teaching, no generic icon grids and no</w:t>
      </w:r>
      <w:r>
        <w:rPr>
          <w:rFonts w:ascii="Consolas" w:eastAsia="Consolas" w:hAnsi="Consolas"/>
          <w:sz w:val="14"/>
        </w:rPr>
        <w:t xml:space="preserve"> decorative 3D. Use realistic 3D/Meshy/Blender objects only when they improve physical recognition, and use Manim as the primary precision layer for processes, flows, classifications, comparisons, timelines, data movement, formulas, screen interactions and</w:t>
      </w:r>
      <w:r>
        <w:rPr>
          <w:rFonts w:ascii="Consolas" w:eastAsia="Consolas" w:hAnsi="Consolas"/>
          <w:sz w:val="14"/>
        </w:rPr>
        <w:t xml:space="preserve"> cause-and-effect. Every concept must be taught through visible action: construct, zoom, rotate, open, connect, transmit, transform, compare and progressively label the concept. For every important distinction explain what it is, what it is not, what it do</w:t>
      </w:r>
      <w:r>
        <w:rPr>
          <w:rFonts w:ascii="Consolas" w:eastAsia="Consolas" w:hAnsi="Consolas"/>
          <w:sz w:val="14"/>
        </w:rPr>
        <w:t>es, where it is used, how it differs from the nearest confusing term, and the exam-relevant wording students should recognize. Use recurring visual memory hooks, practical examples and short natural pauses for Apple Pencil annotation. End with a 20–30 seco</w:t>
      </w:r>
      <w:r>
        <w:rPr>
          <w:rFonts w:ascii="Consolas" w:eastAsia="Consolas" w:hAnsi="Consolas"/>
          <w:sz w:val="14"/>
        </w:rPr>
        <w:t>nd animated concept-map recap. Do not include MCQs, quizzes, answer choices, test questions, question-answer pauses or a separate MCQ section; the explanation and animation must provide all knowledge needed to solve likely JKSSB MCQs. Required syllabus sco</w:t>
      </w:r>
      <w:r>
        <w:rPr>
          <w:rFonts w:ascii="Consolas" w:eastAsia="Consolas" w:hAnsi="Consolas"/>
          <w:sz w:val="14"/>
        </w:rPr>
        <w:t>pe: TCP guarantees and ordering versus UDP; ICMP role; BGP inter-domain routing; IPv6 address space and no-broadcast nuance; HTTP/3 and QUIC versus TCP; DNS and .org registry/PIR/ICANN; ARPANET and packet switching; router assertion-reason; IaaS responsibi</w:t>
      </w:r>
      <w:r>
        <w:rPr>
          <w:rFonts w:ascii="Consolas" w:eastAsia="Consolas" w:hAnsi="Consolas"/>
          <w:sz w:val="14"/>
        </w:rPr>
        <w:t>lity model for networking hardware, storage and operating system." --voice hm_omega --renderer manim --manim --harness</w:t>
      </w:r>
    </w:p>
    <w:p w:rsidR="002E0CE5" w:rsidRDefault="000C101F">
      <w:pPr>
        <w:pStyle w:val="Heading2"/>
      </w:pPr>
      <w:r>
        <w:t>63 — Current Web HTML JavaScript VBScript and ASP NET</w:t>
      </w:r>
    </w:p>
    <w:p w:rsidR="002E0CE5" w:rsidRDefault="000C101F">
      <w:pPr>
        <w:pStyle w:val="CurrentCommandCode"/>
      </w:pPr>
      <w:r>
        <w:rPr>
          <w:rFonts w:ascii="Consolas" w:eastAsia="Consolas" w:hAnsi="Consolas"/>
          <w:sz w:val="14"/>
        </w:rPr>
        <w:t xml:space="preserve">python prompt2render.py new "63 Current Web HTML JavaScript VBScript and ASP NET" </w:t>
      </w:r>
      <w:r>
        <w:rPr>
          <w:rFonts w:ascii="Consolas" w:eastAsia="Consolas" w:hAnsi="Consolas"/>
          <w:sz w:val="14"/>
        </w:rPr>
        <w:t>--course "JKSSB Computer Awareness" --brief " Create a 6–10 minute premium, explanation-only JKSSB Computer Awareness lesson. Cover the topic exhaustively enough that students can answer direct-recall, definition, classification, comparison, matching, sequ</w:t>
      </w:r>
      <w:r>
        <w:rPr>
          <w:rFonts w:ascii="Consolas" w:eastAsia="Consolas" w:hAnsi="Consolas"/>
          <w:sz w:val="14"/>
        </w:rPr>
        <w:t>ence, statement, NOT/EXCEPT and application MCQs without showing or asking MCQs in the video. Explain every relevant definition, full form, component, function, classification, example, limitation, relationship, common misconception and nearest confusing c</w:t>
      </w:r>
      <w:r>
        <w:rPr>
          <w:rFonts w:ascii="Consolas" w:eastAsia="Consolas" w:hAnsi="Consolas"/>
          <w:sz w:val="14"/>
        </w:rPr>
        <w:t>oncept within the stated syllabus scope. Narrate naturally in conversational Indian Hinglish using Kokoro Hindi voice hm_omega; use simple Hindi for explanation but preserve exact English exam terminology, abbreviations, software names, protocols, commands</w:t>
      </w:r>
      <w:r>
        <w:rPr>
          <w:rFonts w:ascii="Consolas" w:eastAsia="Consolas" w:hAnsi="Consolas"/>
          <w:sz w:val="14"/>
        </w:rPr>
        <w:t xml:space="preserve"> and keywords. Make it animation-heavy: no static slides, no bullet-list teaching, no generic icon grids and no decorative 3D. Use realistic 3D/Meshy/Blender objects only when they improve physical recognition, and use Manim as the primary precision layer </w:t>
      </w:r>
      <w:r>
        <w:rPr>
          <w:rFonts w:ascii="Consolas" w:eastAsia="Consolas" w:hAnsi="Consolas"/>
          <w:sz w:val="14"/>
        </w:rPr>
        <w:t xml:space="preserve">for processes, flows, classifications, comparisons, timelines, data movement, formulas, screen interactions and cause-and-effect. Every concept must be taught through visible action: construct, zoom, rotate, open, connect, </w:t>
      </w:r>
      <w:r>
        <w:rPr>
          <w:rFonts w:ascii="Consolas" w:eastAsia="Consolas" w:hAnsi="Consolas"/>
          <w:sz w:val="14"/>
        </w:rPr>
        <w:lastRenderedPageBreak/>
        <w:t xml:space="preserve">transmit, transform, compare and </w:t>
      </w:r>
      <w:r>
        <w:rPr>
          <w:rFonts w:ascii="Consolas" w:eastAsia="Consolas" w:hAnsi="Consolas"/>
          <w:sz w:val="14"/>
        </w:rPr>
        <w:t>progressively label the concept. For every important distinction explain what it is, what it is not, what it does, where it is used, how it differs from the nearest confusing term, and the exam-relevant wording students should recognize. Use recurring visu</w:t>
      </w:r>
      <w:r>
        <w:rPr>
          <w:rFonts w:ascii="Consolas" w:eastAsia="Consolas" w:hAnsi="Consolas"/>
          <w:sz w:val="14"/>
        </w:rPr>
        <w:t>al memory hooks, practical examples and short natural pauses for Apple Pencil annotation. End with a 20–30 second animated concept-map recap. Do not include MCQs, quizzes, answer choices, test questions, question-answer pauses or a separate MCQ section; th</w:t>
      </w:r>
      <w:r>
        <w:rPr>
          <w:rFonts w:ascii="Consolas" w:eastAsia="Consolas" w:hAnsi="Consolas"/>
          <w:sz w:val="14"/>
        </w:rPr>
        <w:t>e explanation and animation must provide all knowledge needed to solve likely JKSSB MCQs. Required syllabus scope: HTML h1 heading, marquee, HTML as text/ASCII-based document, valid tags and attributes; DHTML/XML/Java relationship; JavaScript string concat</w:t>
      </w:r>
      <w:r>
        <w:rPr>
          <w:rFonts w:ascii="Consolas" w:eastAsia="Consolas" w:hAnsi="Consolas"/>
          <w:sz w:val="14"/>
        </w:rPr>
        <w:t>enation; VBScript Dim; Netscape and JavaScript history; ASP.NET Session object; meta-search engine such as Dogpile; web concepts without overteaching implementation." --voice hm_omega --renderer manim --manim --harness</w:t>
      </w:r>
    </w:p>
    <w:p w:rsidR="002E0CE5" w:rsidRDefault="000C101F">
      <w:pPr>
        <w:pStyle w:val="Heading2"/>
      </w:pPr>
      <w:r>
        <w:t>64 — Current Cybersecurity Cryptograp</w:t>
      </w:r>
      <w:r>
        <w:t>hy and Cyber Law</w:t>
      </w:r>
    </w:p>
    <w:p w:rsidR="002E0CE5" w:rsidRDefault="000C101F">
      <w:pPr>
        <w:pStyle w:val="CurrentCommandCode"/>
      </w:pPr>
      <w:r>
        <w:rPr>
          <w:rFonts w:ascii="Consolas" w:eastAsia="Consolas" w:hAnsi="Consolas"/>
          <w:sz w:val="14"/>
        </w:rPr>
        <w:t>python prompt2render.py new "64 Current Cybersecurity Cryptography and Cyber Law" --course "JKSSB Computer Awareness" --brief " Create a 6–10 minute premium, explanation-only JKSSB Computer Awareness lesson. Cover the topic exhaustively en</w:t>
      </w:r>
      <w:r>
        <w:rPr>
          <w:rFonts w:ascii="Consolas" w:eastAsia="Consolas" w:hAnsi="Consolas"/>
          <w:sz w:val="14"/>
        </w:rPr>
        <w:t>ough that students can answer direct-recall, definition, classification, comparison, matching, sequence, statement, NOT/EXCEPT and application MCQs without showing or asking MCQs in the video. Explain every relevant definition, full form, component, functi</w:t>
      </w:r>
      <w:r>
        <w:rPr>
          <w:rFonts w:ascii="Consolas" w:eastAsia="Consolas" w:hAnsi="Consolas"/>
          <w:sz w:val="14"/>
        </w:rPr>
        <w:t>on, classification, example, limitation, relationship, common misconception and nearest confusing concept within the stated syllabus scope. Narrate naturally in conversational Indian Hinglish using Kokoro Hindi voice hm_omega; use simple Hindi for explanat</w:t>
      </w:r>
      <w:r>
        <w:rPr>
          <w:rFonts w:ascii="Consolas" w:eastAsia="Consolas" w:hAnsi="Consolas"/>
          <w:sz w:val="14"/>
        </w:rPr>
        <w:t>ion but preserve exact English exam terminology, abbreviations, software names, protocols, commands and keywords. Make it animation-heavy: no static slides, no bullet-list teaching, no generic icon grids and no decorative 3D. Use realistic 3D/Meshy/Blender</w:t>
      </w:r>
      <w:r>
        <w:rPr>
          <w:rFonts w:ascii="Consolas" w:eastAsia="Consolas" w:hAnsi="Consolas"/>
          <w:sz w:val="14"/>
        </w:rPr>
        <w:t xml:space="preserve"> objects only when they improve physical recognition, and use Manim as the primary precision layer for processes, flows, classifications, comparisons, timelines, data movement, formulas, screen interactions and cause-and-effect. Every concept must be taugh</w:t>
      </w:r>
      <w:r>
        <w:rPr>
          <w:rFonts w:ascii="Consolas" w:eastAsia="Consolas" w:hAnsi="Consolas"/>
          <w:sz w:val="14"/>
        </w:rPr>
        <w:t xml:space="preserve">t through visible action: construct, zoom, rotate, open, connect, transmit, transform, compare and progressively label the concept. For every important distinction explain what it is, what it is not, what it does, where it is used, how it differs from the </w:t>
      </w:r>
      <w:r>
        <w:rPr>
          <w:rFonts w:ascii="Consolas" w:eastAsia="Consolas" w:hAnsi="Consolas"/>
          <w:sz w:val="14"/>
        </w:rPr>
        <w:t xml:space="preserve">nearest confusing term, and the exam-relevant wording students should recognize. Use recurring visual memory hooks, practical examples and short natural pauses for Apple Pencil annotation. End with a 20–30 second animated concept-map recap. Do not include </w:t>
      </w:r>
      <w:r>
        <w:rPr>
          <w:rFonts w:ascii="Consolas" w:eastAsia="Consolas" w:hAnsi="Consolas"/>
          <w:sz w:val="14"/>
        </w:rPr>
        <w:t xml:space="preserve">MCQs, quizzes, answer choices, test questions, question-answer pauses or a separate MCQ section; the explanation and animation must provide all knowledge needed to solve likely JKSSB MCQs. Required syllabus scope: virus categories including parasitic/file </w:t>
      </w:r>
      <w:r>
        <w:rPr>
          <w:rFonts w:ascii="Consolas" w:eastAsia="Consolas" w:hAnsi="Consolas"/>
          <w:sz w:val="14"/>
        </w:rPr>
        <w:t>infector; DES 64-bit block size; packet-filtering versus stateful/application/proxy firewalls; firewall purpose; phishing versus ransomware/DDoS/hacking; Internet-governance concerns; privacy/data protection; Copyright Act section matching; encryption vers</w:t>
      </w:r>
      <w:r>
        <w:rPr>
          <w:rFonts w:ascii="Consolas" w:eastAsia="Consolas" w:hAnsi="Consolas"/>
          <w:sz w:val="14"/>
        </w:rPr>
        <w:t>us digital signature." --voice hm_omega --renderer manim --manim --harness</w:t>
      </w:r>
    </w:p>
    <w:p w:rsidR="002E0CE5" w:rsidRDefault="000C101F">
      <w:pPr>
        <w:pStyle w:val="Heading2"/>
      </w:pPr>
      <w:r>
        <w:t>65 — Current Multimedia GUI and Media Formats</w:t>
      </w:r>
    </w:p>
    <w:p w:rsidR="002E0CE5" w:rsidRDefault="000C101F">
      <w:pPr>
        <w:pStyle w:val="CurrentCommandCode"/>
      </w:pPr>
      <w:r>
        <w:rPr>
          <w:rFonts w:ascii="Consolas" w:eastAsia="Consolas" w:hAnsi="Consolas"/>
          <w:sz w:val="14"/>
        </w:rPr>
        <w:t>python prompt2render.py new "65 Current Multimedia GUI and Media Formats" --course "JKSSB Computer Awareness" --brief " Create a 6–10 m</w:t>
      </w:r>
      <w:r>
        <w:rPr>
          <w:rFonts w:ascii="Consolas" w:eastAsia="Consolas" w:hAnsi="Consolas"/>
          <w:sz w:val="14"/>
        </w:rPr>
        <w:t>inute premium, explanation-only JKSSB Computer Awareness lesson. Cover the topic exhaustively enough that students can answer direct-recall, definition, classification, comparison, matching, sequence, statement, NOT/EXCEPT and application MCQs without show</w:t>
      </w:r>
      <w:r>
        <w:rPr>
          <w:rFonts w:ascii="Consolas" w:eastAsia="Consolas" w:hAnsi="Consolas"/>
          <w:sz w:val="14"/>
        </w:rPr>
        <w:t>ing or asking MCQs in the video. Explain every relevant definition, full form, component, function, classification, example, limitation, relationship, common misconception and nearest confusing concept within the stated syllabus scope. Narrate naturally in</w:t>
      </w:r>
      <w:r>
        <w:rPr>
          <w:rFonts w:ascii="Consolas" w:eastAsia="Consolas" w:hAnsi="Consolas"/>
          <w:sz w:val="14"/>
        </w:rPr>
        <w:t xml:space="preserve"> conversational Indian Hinglish using Kokoro Hindi voice hm_omega; use simple Hindi for explanation but preserve exact English exam terminology, abbreviations, software names, protocols, commands and keywords. Make it animation-heavy: no static slides, no </w:t>
      </w:r>
      <w:r>
        <w:rPr>
          <w:rFonts w:ascii="Consolas" w:eastAsia="Consolas" w:hAnsi="Consolas"/>
          <w:sz w:val="14"/>
        </w:rPr>
        <w:t>bullet-list teaching, no generic icon grids and no decorative 3D. Use realistic 3D/Meshy/Blender objects only when they improve physical recognition, and use Manim as the primary precision layer for processes, flows, classifications, comparisons, timelines</w:t>
      </w:r>
      <w:r>
        <w:rPr>
          <w:rFonts w:ascii="Consolas" w:eastAsia="Consolas" w:hAnsi="Consolas"/>
          <w:sz w:val="14"/>
        </w:rPr>
        <w:t>, data movement, formulas, screen interactions and cause-and-effect. Every concept must be taught through visible action: construct, zoom, rotate, open, connect, transmit, transform, compare and progressively label the concept. For every important distinct</w:t>
      </w:r>
      <w:r>
        <w:rPr>
          <w:rFonts w:ascii="Consolas" w:eastAsia="Consolas" w:hAnsi="Consolas"/>
          <w:sz w:val="14"/>
        </w:rPr>
        <w:t xml:space="preserve">ion explain what it is, what it is not, what it does, where it is used, how it differs from the nearest confusing term, and the exam-relevant wording students should recognize. Use recurring visual memory hooks, practical examples and short natural pauses </w:t>
      </w:r>
      <w:r>
        <w:rPr>
          <w:rFonts w:ascii="Consolas" w:eastAsia="Consolas" w:hAnsi="Consolas"/>
          <w:sz w:val="14"/>
        </w:rPr>
        <w:t>for Apple Pencil annotation. End with a 20–30 second animated concept-map recap. Do not include MCQs, quizzes, answer choices, test questions, question-answer pauses or a separate MCQ section; the explanation and animation must provide all knowledge needed</w:t>
      </w:r>
      <w:r>
        <w:rPr>
          <w:rFonts w:ascii="Consolas" w:eastAsia="Consolas" w:hAnsi="Consolas"/>
          <w:sz w:val="14"/>
        </w:rPr>
        <w:t xml:space="preserve"> to solve likely JKSSB MCQs. Required syllabus scope: multimedia digitization: sampling, quantization, encoding, compression and synchronization; GUI learning features including WYSIWYG and dialogue boxes; PNG image, MP4 video and MP3 audio; scanner versus</w:t>
      </w:r>
      <w:r>
        <w:rPr>
          <w:rFonts w:ascii="Consolas" w:eastAsia="Consolas" w:hAnsi="Consolas"/>
          <w:sz w:val="14"/>
        </w:rPr>
        <w:t xml:space="preserve"> webcam visual input; plotter for engineering drawings; impact versus non-impact/page printers; multimedia benefits in education." --voice hm_omega --renderer manim --manim --harness</w:t>
      </w:r>
    </w:p>
    <w:p w:rsidR="002E0CE5" w:rsidRDefault="000C101F">
      <w:pPr>
        <w:pStyle w:val="Heading2"/>
      </w:pPr>
      <w:r>
        <w:t>66 — Current Paper Depth Audit and Technical-Post Routing</w:t>
      </w:r>
    </w:p>
    <w:p w:rsidR="002E0CE5" w:rsidRDefault="000C101F">
      <w:pPr>
        <w:pStyle w:val="CurrentCommandCode"/>
      </w:pPr>
      <w:r>
        <w:rPr>
          <w:rFonts w:ascii="Consolas" w:eastAsia="Consolas" w:hAnsi="Consolas"/>
          <w:sz w:val="14"/>
        </w:rPr>
        <w:t>python prompt2r</w:t>
      </w:r>
      <w:r>
        <w:rPr>
          <w:rFonts w:ascii="Consolas" w:eastAsia="Consolas" w:hAnsi="Consolas"/>
          <w:sz w:val="14"/>
        </w:rPr>
        <w:t>ender.py new "66 Current Paper Depth Audit and Technical-Post Routing" --course "JKSSB Computer Awareness" --brief " Create a 6–10 minute premium, explanation-only JKSSB Computer Awareness lesson. Cover the topic exhaustively enough that students can answe</w:t>
      </w:r>
      <w:r>
        <w:rPr>
          <w:rFonts w:ascii="Consolas" w:eastAsia="Consolas" w:hAnsi="Consolas"/>
          <w:sz w:val="14"/>
        </w:rPr>
        <w:t>r direct-recall, definition, classification, comparison, matching, sequence, statement, NOT/EXCEPT and application MCQs without showing or asking MCQs in the video. Explain every relevant definition, full form, component, function, classification, example,</w:t>
      </w:r>
      <w:r>
        <w:rPr>
          <w:rFonts w:ascii="Consolas" w:eastAsia="Consolas" w:hAnsi="Consolas"/>
          <w:sz w:val="14"/>
        </w:rPr>
        <w:t xml:space="preserve"> limitation, relationship, common misconception and nearest confusing concept within the stated syllabus scope. Narrate naturally in conversational Indian Hinglish using Kokoro Hindi voice hm_omega; use simple Hindi for explanation but preserve exact Engli</w:t>
      </w:r>
      <w:r>
        <w:rPr>
          <w:rFonts w:ascii="Consolas" w:eastAsia="Consolas" w:hAnsi="Consolas"/>
          <w:sz w:val="14"/>
        </w:rPr>
        <w:t>sh exam terminology, abbreviations, software names, protocols, commands and keywords. Make it animation-heavy: no static slides, no bullet-list teaching, no generic icon grids and no decorative 3D. Use realistic 3D/Meshy/Blender objects only when they impr</w:t>
      </w:r>
      <w:r>
        <w:rPr>
          <w:rFonts w:ascii="Consolas" w:eastAsia="Consolas" w:hAnsi="Consolas"/>
          <w:sz w:val="14"/>
        </w:rPr>
        <w:t>ove physical recognition, and use Manim as the primary precision layer for processes, flows, classifications, comparisons, timelines, data movement, formulas, screen interactions and cause-and-effect. Every concept must be taught through visible action: co</w:t>
      </w:r>
      <w:r>
        <w:rPr>
          <w:rFonts w:ascii="Consolas" w:eastAsia="Consolas" w:hAnsi="Consolas"/>
          <w:sz w:val="14"/>
        </w:rPr>
        <w:t xml:space="preserve">nstruct, zoom, rotate, open, connect, transmit, transform, compare and progressively label the concept. For every important distinction explain what it is, what it is not, what it does, where it is used, how it differs from the nearest confusing term, and </w:t>
      </w:r>
      <w:r>
        <w:rPr>
          <w:rFonts w:ascii="Consolas" w:eastAsia="Consolas" w:hAnsi="Consolas"/>
          <w:sz w:val="14"/>
        </w:rPr>
        <w:t>the exam-relevant wording students should recognize. Use recurring visual memory hooks, practical examples and short natural pauses for Apple Pencil annotation. End with a 20–30 second animated concept-map recap. Do not include MCQs, quizzes, answer choice</w:t>
      </w:r>
      <w:r>
        <w:rPr>
          <w:rFonts w:ascii="Consolas" w:eastAsia="Consolas" w:hAnsi="Consolas"/>
          <w:sz w:val="14"/>
        </w:rPr>
        <w:t>s, test questions, question-answer pauses or a separate MCQ section; the explanation and animation must provide all knowledge needed to solve likely JKSSB MCQs. Required syllabus scope: latest-paper revision workflow; tag questions Core-General, Current-Ge</w:t>
      </w:r>
      <w:r>
        <w:rPr>
          <w:rFonts w:ascii="Consolas" w:eastAsia="Consolas" w:hAnsi="Consolas"/>
          <w:sz w:val="14"/>
        </w:rPr>
        <w:t>neral, Technical-Post and Version-Sensitive; combine direct recall with statement evaluation, matching, assertion–reason and one-step application; maintain an official source ledger; check latest answer-key changes and do not generalize Website Operator or</w:t>
      </w:r>
      <w:r>
        <w:rPr>
          <w:rFonts w:ascii="Consolas" w:eastAsia="Consolas" w:hAnsi="Consolas"/>
          <w:sz w:val="14"/>
        </w:rPr>
        <w:t xml:space="preserve"> Computer Instructor depth to every post." --voice hm_omega --renderer manim --manim --harness</w:t>
      </w:r>
    </w:p>
    <w:p w:rsidR="002E0CE5" w:rsidRDefault="000C101F">
      <w:pPr>
        <w:rPr>
          <w:rFonts w:hint="eastAsia"/>
        </w:rPr>
      </w:pPr>
      <w:r>
        <w:br w:type="page"/>
      </w:r>
    </w:p>
    <w:p w:rsidR="002E0CE5" w:rsidRDefault="000C101F">
      <w:pPr>
        <w:pStyle w:val="Heading1"/>
      </w:pPr>
      <w:r>
        <w:lastRenderedPageBreak/>
        <w:t>LATEST-PAPER COMPLETENESS CHECKLIST</w:t>
      </w:r>
    </w:p>
    <w:p w:rsidR="002E0CE5" w:rsidRDefault="000C101F">
      <w:pPr>
        <w:pStyle w:val="CurrentAuditNote"/>
        <w:rPr>
          <w:rFonts w:hint="eastAsia"/>
        </w:rPr>
      </w:pPr>
      <w:r>
        <w:t>Before declaring the course complete, ensure the following current-paper additions are either rendered or explicitly marked</w:t>
      </w:r>
      <w:r>
        <w:t xml:space="preserve"> technical-post dependent:</w:t>
      </w:r>
    </w:p>
    <w:p w:rsidR="002E0CE5" w:rsidRDefault="000C101F">
      <w:pPr>
        <w:pStyle w:val="ListBullet"/>
        <w:rPr>
          <w:rFonts w:hint="eastAsia"/>
        </w:rPr>
      </w:pPr>
      <w:r>
        <w:t>[ ] CPU architecture: von Neumann, addressing modes, cache-hit reasoning, pipeline/data hazards, interrupts, PC/IR, two’s-complement overflow, zero extension, BCD and byte-addressability.</w:t>
      </w:r>
    </w:p>
    <w:p w:rsidR="002E0CE5" w:rsidRDefault="000C101F">
      <w:pPr>
        <w:pStyle w:val="ListBullet"/>
        <w:rPr>
          <w:rFonts w:hint="eastAsia"/>
        </w:rPr>
      </w:pPr>
      <w:r>
        <w:t>[ ] Operating systems: deadlock recovery,</w:t>
      </w:r>
      <w:r>
        <w:t xml:space="preserve"> priority inversion/inheritance, starvation, RTOS, Linux kernel/filesystem directories, Windows Store, WordPad/Notepad, Disk Cleanup, Defragmenter, Imaging Fax and xcopy /s.</w:t>
      </w:r>
    </w:p>
    <w:p w:rsidR="002E0CE5" w:rsidRDefault="000C101F">
      <w:pPr>
        <w:pStyle w:val="ListBullet"/>
        <w:rPr>
          <w:rFonts w:hint="eastAsia"/>
        </w:rPr>
      </w:pPr>
      <w:r>
        <w:t>[ ] Office statement questions: Word content controls, Navigation Pane, Track Chan</w:t>
      </w:r>
      <w:r>
        <w:t>ges metadata, section versus page break, nested IF, COUNTIFS, SUMPRODUCT, email filters, digital signatures, BCC and SmartArt.</w:t>
      </w:r>
    </w:p>
    <w:p w:rsidR="002E0CE5" w:rsidRDefault="000C101F">
      <w:pPr>
        <w:pStyle w:val="ListBullet"/>
        <w:rPr>
          <w:rFonts w:hint="eastAsia"/>
        </w:rPr>
      </w:pPr>
      <w:r>
        <w:t>[ ] Networking/cloud: ICMP, BGP, HTTP/3/QUIC, IPv6 behavior, DNS registry roles, ARPANET/packet switching and IaaS responsibility</w:t>
      </w:r>
      <w:r>
        <w:t xml:space="preserve"> model.</w:t>
      </w:r>
    </w:p>
    <w:p w:rsidR="002E0CE5" w:rsidRDefault="000C101F">
      <w:pPr>
        <w:pStyle w:val="ListBullet"/>
        <w:rPr>
          <w:rFonts w:hint="eastAsia"/>
        </w:rPr>
      </w:pPr>
      <w:r>
        <w:t>[ ] Web development: HTML h1/marquee/ASCII text, DHTML, XML, JavaScript, VBScript, ASP.NET Session and meta-search engines.</w:t>
      </w:r>
    </w:p>
    <w:p w:rsidR="002E0CE5" w:rsidRDefault="000C101F">
      <w:pPr>
        <w:pStyle w:val="ListBullet"/>
        <w:rPr>
          <w:rFonts w:hint="eastAsia"/>
        </w:rPr>
      </w:pPr>
      <w:r>
        <w:t>[ ] Security/law: DES block size, firewall types, phishing, Internet governance, privacy/data protection and Copyright Act m</w:t>
      </w:r>
      <w:r>
        <w:t>atching.</w:t>
      </w:r>
    </w:p>
    <w:p w:rsidR="002E0CE5" w:rsidRDefault="000C101F">
      <w:pPr>
        <w:pStyle w:val="ListBullet"/>
        <w:rPr>
          <w:rFonts w:hint="eastAsia"/>
        </w:rPr>
      </w:pPr>
      <w:r>
        <w:t>[ ] Multimedia/UI: sampling, quantization, compression, synchronization, WYSIWYG, dialogue boxes, PNG/MP4/MP3, plotter and non-impact printers.</w:t>
      </w:r>
    </w:p>
    <w:p w:rsidR="002E0CE5" w:rsidRDefault="000C101F">
      <w:pPr>
        <w:pStyle w:val="ListBullet"/>
        <w:rPr>
          <w:rFonts w:hint="eastAsia"/>
        </w:rPr>
      </w:pPr>
      <w:r>
        <w:t>[ ] Question formats: direct recall, statement evaluation, NOT/incorrect, matching, assertion–reason, s</w:t>
      </w:r>
      <w:r>
        <w:t>imple formula/application and technical-post stretch.</w:t>
      </w:r>
    </w:p>
    <w:p w:rsidR="002E0CE5" w:rsidRDefault="000C101F">
      <w:pPr>
        <w:pStyle w:val="ListBullet"/>
        <w:rPr>
          <w:rFonts w:hint="eastAsia"/>
        </w:rPr>
      </w:pPr>
      <w:r>
        <w:t>[ ] Publication control: cite the official paper/key, mark provisional or final key status, flag ambiguous/defective items and never present generated practice as an actual PYQ.</w:t>
      </w:r>
    </w:p>
    <w:p w:rsidR="002E0CE5" w:rsidRDefault="000C101F">
      <w:pPr>
        <w:pStyle w:val="Heading2"/>
      </w:pPr>
      <w:r>
        <w:t>Official current-paper s</w:t>
      </w:r>
      <w:r>
        <w:t>ources used for this update</w:t>
      </w:r>
    </w:p>
    <w:p w:rsidR="002E0CE5" w:rsidRDefault="000C101F">
      <w:pPr>
        <w:pStyle w:val="ListBullet"/>
        <w:rPr>
          <w:rFonts w:hint="eastAsia"/>
        </w:rPr>
      </w:pPr>
      <w:r>
        <w:t>https://jkssb.nic.in/QP.html — JKSSB Previous Year Question Papers index (shows the 2026 and 2025 entries).</w:t>
      </w:r>
    </w:p>
    <w:p w:rsidR="002E0CE5" w:rsidRDefault="000C101F">
      <w:pPr>
        <w:pStyle w:val="ListBullet"/>
        <w:rPr>
          <w:rFonts w:hint="eastAsia"/>
        </w:rPr>
      </w:pPr>
      <w:r>
        <w:t>https://jkssb.nic.in/Pdf/JuniorAssistant.pdf — Junior Assistant 2026 paper.</w:t>
      </w:r>
    </w:p>
    <w:p w:rsidR="002E0CE5" w:rsidRDefault="000C101F">
      <w:pPr>
        <w:pStyle w:val="ListBullet"/>
        <w:rPr>
          <w:rFonts w:hint="eastAsia"/>
        </w:rPr>
      </w:pPr>
      <w:r>
        <w:t>https://jkssb.nic.in/Pdf/WebsiteOperator.pdf</w:t>
      </w:r>
      <w:r>
        <w:t xml:space="preserve"> — Website Operator 2026 paper.</w:t>
      </w:r>
    </w:p>
    <w:p w:rsidR="002E0CE5" w:rsidRDefault="000C101F">
      <w:pPr>
        <w:pStyle w:val="ListBullet"/>
        <w:rPr>
          <w:rFonts w:hint="eastAsia"/>
        </w:rPr>
      </w:pPr>
      <w:r>
        <w:t>https://jkssb.nic.in/Pdf/COMPUTER%20INSTRUCTOR%20-OPERATOR.pdf — Computer Instructor/Operator 2025 paper.</w:t>
      </w:r>
    </w:p>
    <w:p w:rsidR="002E0CE5" w:rsidRDefault="000C101F">
      <w:pPr>
        <w:pStyle w:val="ListBullet"/>
        <w:rPr>
          <w:rFonts w:hint="eastAsia"/>
        </w:rPr>
      </w:pPr>
      <w:r>
        <w:t>https://jkssb.nic.in/Pdf/FinalAnswerKeyJunior_Assistant_24062026.pdf — Junior Assistant 2026 final answer key.</w:t>
      </w:r>
    </w:p>
    <w:p w:rsidR="002E0CE5" w:rsidRDefault="000C101F">
      <w:pPr>
        <w:pStyle w:val="ListBullet"/>
        <w:rPr>
          <w:rFonts w:hint="eastAsia"/>
        </w:rPr>
      </w:pPr>
      <w:r>
        <w:t>https:/</w:t>
      </w:r>
      <w:r>
        <w:t>/jkssb.nic.in/Pdf/PROVISIONAL_ANSWERKEY_WEBSITEOPERATOR_08022026.pdf — Website Operator 2026 provisional answer key.</w:t>
      </w:r>
    </w:p>
    <w:p w:rsidR="002E0CE5" w:rsidRDefault="000C101F">
      <w:pPr>
        <w:pStyle w:val="ListBullet"/>
        <w:rPr>
          <w:rFonts w:hint="eastAsia"/>
        </w:rPr>
      </w:pPr>
      <w:r>
        <w:t>https://jkssb.nic.in/Pdf/Final_Answer_Key_16022025_24042025.pdf — Computer Instructor/Operator 2025 final answer key.</w:t>
      </w:r>
    </w:p>
    <w:p w:rsidR="002E0CE5" w:rsidRDefault="000C101F">
      <w:pPr>
        <w:rPr>
          <w:rFonts w:hint="eastAsia"/>
        </w:rPr>
      </w:pPr>
      <w:r>
        <w:br w:type="page"/>
      </w:r>
    </w:p>
    <w:p w:rsidR="002E0CE5" w:rsidRDefault="000C101F">
      <w:pPr>
        <w:rPr>
          <w:rFonts w:hint="eastAsia"/>
        </w:rPr>
      </w:pPr>
      <w:r>
        <w:rPr>
          <w:b/>
          <w:sz w:val="28"/>
        </w:rPr>
        <w:lastRenderedPageBreak/>
        <w:t xml:space="preserve">COURSE DESIGN </w:t>
      </w:r>
      <w:r>
        <w:rPr>
          <w:b/>
          <w:sz w:val="28"/>
        </w:rPr>
        <w:t>STANDARD</w:t>
      </w:r>
    </w:p>
    <w:p w:rsidR="002E0CE5" w:rsidRDefault="000C101F">
      <w:pPr>
        <w:rPr>
          <w:rFonts w:hint="eastAsia"/>
        </w:rPr>
      </w:pPr>
      <w:r>
        <w:rPr>
          <w:b/>
        </w:rPr>
        <w:t xml:space="preserve">Purpose: </w:t>
      </w:r>
      <w:r>
        <w:t>Explanation-only videos. No MCQs are shown, but the teaching is exhaustive enough to support the full range of likely JKSSB question formats.</w:t>
      </w:r>
    </w:p>
    <w:p w:rsidR="002E0CE5" w:rsidRDefault="000C101F">
      <w:pPr>
        <w:rPr>
          <w:rFonts w:hint="eastAsia"/>
        </w:rPr>
      </w:pPr>
      <w:r>
        <w:rPr>
          <w:b/>
        </w:rPr>
        <w:t xml:space="preserve">Narration: </w:t>
      </w:r>
      <w:r>
        <w:t>Natural Indian Hinglish with --voice hm_omega; simple Hindi explanation with exact En</w:t>
      </w:r>
      <w:r>
        <w:t>glish exam vocabulary preserved.</w:t>
      </w:r>
    </w:p>
    <w:p w:rsidR="002E0CE5" w:rsidRDefault="000C101F">
      <w:pPr>
        <w:rPr>
          <w:rFonts w:hint="eastAsia"/>
        </w:rPr>
      </w:pPr>
      <w:r>
        <w:rPr>
          <w:b/>
        </w:rPr>
        <w:t xml:space="preserve">Visuals: </w:t>
      </w:r>
      <w:r>
        <w:t>Manim is primary for precise educational animation. Realistic 3D/Meshy/Blender assets are used only when they clarify physical hardware or environments.</w:t>
      </w:r>
    </w:p>
    <w:p w:rsidR="002E0CE5" w:rsidRDefault="000C101F">
      <w:pPr>
        <w:rPr>
          <w:rFonts w:hint="eastAsia"/>
        </w:rPr>
      </w:pPr>
      <w:r>
        <w:rPr>
          <w:b/>
        </w:rPr>
        <w:t xml:space="preserve">Teaching method: </w:t>
      </w:r>
      <w:r>
        <w:t xml:space="preserve">Concept → visual mechanism → practical </w:t>
      </w:r>
      <w:r>
        <w:t>example → contrast with nearest confusing concept → exam-relevant distinction → visual memory hook → animated recap.</w:t>
      </w:r>
    </w:p>
    <w:p w:rsidR="002E0CE5" w:rsidRDefault="000C101F">
      <w:pPr>
        <w:rPr>
          <w:rFonts w:hint="eastAsia"/>
        </w:rPr>
      </w:pPr>
      <w:r>
        <w:rPr>
          <w:b/>
        </w:rPr>
        <w:t xml:space="preserve">Pacing: </w:t>
      </w:r>
      <w:r>
        <w:t>6–10 minutes per lesson, with deliberate visual pauses suitable for later Apple Pencil annotation.</w:t>
      </w:r>
    </w:p>
    <w:p w:rsidR="002E0CE5" w:rsidRDefault="000C101F">
      <w:pPr>
        <w:rPr>
          <w:rFonts w:hint="eastAsia"/>
        </w:rPr>
      </w:pPr>
      <w:r>
        <w:rPr>
          <w:b/>
        </w:rPr>
        <w:t xml:space="preserve">Strict exclusion: </w:t>
      </w:r>
      <w:r>
        <w:t>No MCQs, quizz</w:t>
      </w:r>
      <w:r>
        <w:t>es, answer choices, test questions or separate question-answer sections.</w:t>
      </w:r>
    </w:p>
    <w:p w:rsidR="002E0CE5" w:rsidRDefault="000C101F">
      <w:pPr>
        <w:rPr>
          <w:rFonts w:hint="eastAsia"/>
        </w:rPr>
      </w:pPr>
      <w:r>
        <w:rPr>
          <w:b/>
          <w:sz w:val="26"/>
        </w:rPr>
        <w:t>BUILD COMMAND</w:t>
      </w:r>
    </w:p>
    <w:p w:rsidR="002E0CE5" w:rsidRDefault="000C101F">
      <w:pPr>
        <w:rPr>
          <w:rFonts w:hint="eastAsia"/>
        </w:rPr>
      </w:pPr>
      <w:r>
        <w:t>python prompt2render.py build "&lt;PROJECT_OR_SLUG&gt;" --manim --harness</w:t>
      </w:r>
    </w:p>
    <w:p w:rsidR="002E0CE5" w:rsidRDefault="000C101F">
      <w:pPr>
        <w:rPr>
          <w:rFonts w:hint="eastAsia"/>
        </w:rPr>
      </w:pPr>
      <w:r>
        <w:t>Use the exact project/slug returned by each NEW command.</w:t>
      </w:r>
    </w:p>
    <w:sectPr w:rsidR="002E0CE5"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101F" w:rsidRDefault="000C101F">
      <w:pPr>
        <w:spacing w:after="0" w:line="240" w:lineRule="auto"/>
        <w:rPr>
          <w:rFonts w:hint="eastAsia"/>
        </w:rPr>
      </w:pPr>
      <w:r>
        <w:separator/>
      </w:r>
    </w:p>
  </w:endnote>
  <w:endnote w:type="continuationSeparator" w:id="0">
    <w:p w:rsidR="000C101F" w:rsidRDefault="000C10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0CE5" w:rsidRDefault="000C101F">
    <w:pPr>
      <w:pStyle w:val="Footer"/>
      <w:jc w:val="center"/>
      <w:rPr>
        <w:rFonts w:hint="eastAsia"/>
      </w:rPr>
    </w:pPr>
    <w:r>
      <w:rPr>
        <w:color w:val="646464"/>
        <w:sz w:val="16"/>
      </w:rPr>
      <w:t>JKSSB Computer Awareness Prompt2Render Command Book — Complete PYQ-Calibrated Update + Current 2025–2026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101F" w:rsidRDefault="000C101F">
      <w:pPr>
        <w:spacing w:after="0" w:line="240" w:lineRule="auto"/>
        <w:rPr>
          <w:rFonts w:hint="eastAsia"/>
        </w:rPr>
      </w:pPr>
      <w:r>
        <w:separator/>
      </w:r>
    </w:p>
  </w:footnote>
  <w:footnote w:type="continuationSeparator" w:id="0">
    <w:p w:rsidR="000C101F" w:rsidRDefault="000C101F">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101F"/>
    <w:rsid w:val="0015074B"/>
    <w:rsid w:val="0029639D"/>
    <w:rsid w:val="002A6C86"/>
    <w:rsid w:val="002E0CE5"/>
    <w:rsid w:val="00326F90"/>
    <w:rsid w:val="003A01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F70313-3886-4DA6-9FC8-A24DB114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Code">
    <w:name w:val="Command Code"/>
    <w:pPr>
      <w:spacing w:after="100"/>
    </w:pPr>
    <w:rPr>
      <w:rFonts w:ascii="Courier New" w:hAnsi="Courier New"/>
      <w:sz w:val="17"/>
    </w:rPr>
  </w:style>
  <w:style w:type="paragraph" w:customStyle="1" w:styleId="AuditNote">
    <w:name w:val="Audit Note"/>
    <w:rPr>
      <w:rFonts w:ascii="Aptos" w:hAnsi="Aptos"/>
      <w:color w:val="464646"/>
      <w:sz w:val="18"/>
    </w:rPr>
  </w:style>
  <w:style w:type="paragraph" w:customStyle="1" w:styleId="CurrentAuditNote">
    <w:name w:val="Current Audit Note"/>
    <w:rPr>
      <w:rFonts w:ascii="Aptos" w:hAnsi="Aptos"/>
      <w:color w:val="464646"/>
      <w:sz w:val="18"/>
    </w:rPr>
  </w:style>
  <w:style w:type="paragraph" w:customStyle="1" w:styleId="CurrentCommandCode">
    <w:name w:val="Current Command Code"/>
    <w:pPr>
      <w:spacing w:after="10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9A20E-C798-4F8B-9D7C-8B8EF0A73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24244</Words>
  <Characters>138193</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Auqib Lone</cp:lastModifiedBy>
  <cp:revision>2</cp:revision>
  <dcterms:created xsi:type="dcterms:W3CDTF">2026-10-01T03:30:00Z</dcterms:created>
  <dcterms:modified xsi:type="dcterms:W3CDTF">2026-10-01T03:30:00Z</dcterms:modified>
  <cp:category/>
</cp:coreProperties>
</file>